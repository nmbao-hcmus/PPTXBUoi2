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DÀN Ý SLIDE CHI TIẾT — BUỔI 2</w:t>
      </w:r>
    </w:p>
    <w:p>
      <w:pPr>
        <w:jc w:val="center"/>
      </w:pPr>
      <w:r>
        <w:t>Python • PySerial • Hercules • VS Code • Matplotlib</w:t>
      </w:r>
    </w:p>
    <w:p>
      <w:pPr>
        <w:jc w:val="center"/>
      </w:pPr>
      <w:r>
        <w:rPr>
          <w:b/>
        </w:rPr>
        <w:t>25 slide  |  Thời lượng tham khảo: 180 phút  |  Học viên không nạp firmware Arduino</w:t>
      </w:r>
    </w:p>
    <w:p>
      <w:pPr>
        <w:pStyle w:val="Heading1"/>
      </w:pPr>
      <w:r>
        <w:t>Định hướng sử dụng</w:t>
      </w:r>
    </w:p>
    <w:p>
      <w:pPr>
        <w:pStyle w:val="ListBullet"/>
      </w:pPr>
      <w:r>
        <w:t>Dùng tài liệu này làm kịch bản soạn slide; mỗi slide có mục đích, nội dung hiển thị, placeholder ảnh có mô tả cụ thể và speaker notes.</w:t>
      </w:r>
    </w:p>
    <w:p>
      <w:pPr>
        <w:pStyle w:val="ListBullet"/>
      </w:pPr>
      <w:r>
        <w:t>Trọng tâm là cài Python/VS Code và hiểu code từng bước. Arduino đã được nạp sẵn; sinh viên chỉ kết nối và giao tiếp.</w:t>
      </w:r>
    </w:p>
    <w:p>
      <w:pPr>
        <w:pStyle w:val="ListBullet"/>
      </w:pPr>
      <w:r>
        <w:t>Các thông số xuyên suốt: 9600 baud, 8 data bits, parity None, 1 stop bit, Flow NONE, TX TERM CR. Python gửi CR và đọc phản hồi đến CR.</w:t>
      </w:r>
    </w:p>
    <w:p>
      <w:pPr>
        <w:pStyle w:val="ListBullet"/>
      </w:pPr>
      <w:r>
        <w:t>Speaker notes gồm giải thích code theo dòng, câu hỏi gợi mở, demo và chuyển ý; giảng viên có thể rút gọn theo thời lượng.</w:t>
      </w:r>
    </w:p>
    <w:p>
      <w:pPr>
        <w:pStyle w:val="Heading1"/>
      </w:pPr>
      <w:r>
        <w:t>Gợi ý phân bổ thời gian</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Phần</w:t>
            </w:r>
          </w:p>
        </w:tc>
        <w:tc>
          <w:tcPr>
            <w:tcW w:type="dxa" w:w="3389"/>
          </w:tcPr>
          <w:p>
            <w:r>
              <w:t>Slide</w:t>
            </w:r>
          </w:p>
        </w:tc>
        <w:tc>
          <w:tcPr>
            <w:tcW w:type="dxa" w:w="3389"/>
          </w:tcPr>
          <w:p>
            <w:r>
              <w:t>Thời gian gợi ý</w:t>
            </w:r>
          </w:p>
        </w:tc>
      </w:tr>
      <w:tr>
        <w:tc>
          <w:tcPr>
            <w:tcW w:type="dxa" w:w="3389"/>
          </w:tcPr>
          <w:p>
            <w:r>
              <w:t>Mục tiêu, tổng quan, VS Code</w:t>
            </w:r>
          </w:p>
        </w:tc>
        <w:tc>
          <w:tcPr>
            <w:tcW w:type="dxa" w:w="3389"/>
          </w:tcPr>
          <w:p>
            <w:r>
              <w:t>1–7</w:t>
            </w:r>
          </w:p>
        </w:tc>
        <w:tc>
          <w:tcPr>
            <w:tcW w:type="dxa" w:w="3389"/>
          </w:tcPr>
          <w:p>
            <w:r>
              <w:t>35 phút</w:t>
            </w:r>
          </w:p>
        </w:tc>
      </w:tr>
      <w:tr>
        <w:tc>
          <w:tcPr>
            <w:tcW w:type="dxa" w:w="3389"/>
          </w:tcPr>
          <w:p>
            <w:r>
              <w:t>COM, pyserial và SCPI</w:t>
            </w:r>
          </w:p>
        </w:tc>
        <w:tc>
          <w:tcPr>
            <w:tcW w:type="dxa" w:w="3389"/>
          </w:tcPr>
          <w:p>
            <w:r>
              <w:t>8–16</w:t>
            </w:r>
          </w:p>
        </w:tc>
        <w:tc>
          <w:tcPr>
            <w:tcW w:type="dxa" w:w="3389"/>
          </w:tcPr>
          <w:p>
            <w:r>
              <w:t>65 phút</w:t>
            </w:r>
          </w:p>
        </w:tc>
      </w:tr>
      <w:tr>
        <w:tc>
          <w:tcPr>
            <w:tcW w:type="dxa" w:w="3389"/>
          </w:tcPr>
          <w:p>
            <w:r>
              <w:t>CSV, Matplotlib và trực quan hóa</w:t>
            </w:r>
          </w:p>
        </w:tc>
        <w:tc>
          <w:tcPr>
            <w:tcW w:type="dxa" w:w="3389"/>
          </w:tcPr>
          <w:p>
            <w:r>
              <w:t>17–23</w:t>
            </w:r>
          </w:p>
        </w:tc>
        <w:tc>
          <w:tcPr>
            <w:tcW w:type="dxa" w:w="3389"/>
          </w:tcPr>
          <w:p>
            <w:r>
              <w:t>55 phút</w:t>
            </w:r>
          </w:p>
        </w:tc>
      </w:tr>
      <w:tr>
        <w:tc>
          <w:tcPr>
            <w:tcW w:type="dxa" w:w="3389"/>
          </w:tcPr>
          <w:p>
            <w:r>
              <w:t>Bài tập, mini-project</w:t>
            </w:r>
          </w:p>
        </w:tc>
        <w:tc>
          <w:tcPr>
            <w:tcW w:type="dxa" w:w="3389"/>
          </w:tcPr>
          <w:p>
            <w:r>
              <w:t>24–25</w:t>
            </w:r>
          </w:p>
        </w:tc>
        <w:tc>
          <w:tcPr>
            <w:tcW w:type="dxa" w:w="3389"/>
          </w:tcPr>
          <w:p>
            <w:r>
              <w:t>25 phút</w:t>
            </w:r>
          </w:p>
        </w:tc>
      </w:tr>
    </w:tbl>
    <w:p>
      <w:r>
        <w:br w:type="page"/>
      </w:r>
    </w:p>
    <w:p>
      <w:pPr>
        <w:pStyle w:val="Heading1"/>
      </w:pPr>
      <w:r>
        <w:t>SLIDE 01 — Buổi 2 — Python, PySerial và vẽ đồ thị dữ liệu thiết bị đo</w:t>
      </w:r>
    </w:p>
    <w:p>
      <w:pPr>
        <w:spacing w:after="60"/>
      </w:pPr>
      <w:r>
        <w:t>Mục đích: Mở đầu; nêu nội dung và sản phẩm cuối buổi.</w:t>
      </w:r>
    </w:p>
    <w:p>
      <w:pPr>
        <w:pStyle w:val="Heading2"/>
      </w:pPr>
      <w:r>
        <w:t>Nội dung đưa lên slide</w:t>
      </w:r>
    </w:p>
    <w:p>
      <w:pPr>
        <w:pStyle w:val="ListBullet"/>
        <w:spacing w:after="40"/>
      </w:pPr>
      <w:r>
        <w:t>Python + pyserial để gửi lệnh SCPI và nhận phản hồi.</w:t>
      </w:r>
    </w:p>
    <w:p>
      <w:pPr>
        <w:pStyle w:val="ListBullet"/>
        <w:spacing w:after="40"/>
      </w:pPr>
      <w:r>
        <w:t>VS Code là môi trường chính để viết và chạy toàn bộ code Python.</w:t>
      </w:r>
    </w:p>
    <w:p>
      <w:pPr>
        <w:pStyle w:val="ListBullet"/>
        <w:spacing w:after="40"/>
      </w:pPr>
      <w:r>
        <w:t>Hercules dùng để xác nhận kết nối thủ công trước khi code.</w:t>
      </w:r>
    </w:p>
    <w:p>
      <w:pPr>
        <w:pStyle w:val="ListBullet"/>
        <w:spacing w:after="40"/>
      </w:pPr>
      <w:r>
        <w:t>Arduino đã được nạp sẵn; sinh viên không phải nạp/chỉnh firmware.</w:t>
      </w:r>
    </w:p>
    <w:p>
      <w:pPr>
        <w:pStyle w:val="ListBullet"/>
        <w:spacing w:after="40"/>
      </w:pPr>
      <w:r>
        <w:t>Đích đến: đọc số đo, xử lý lỗi, lưu CSV và vẽ đồ thị.</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bàn thực hành: Keithley Model 2000, Arduino Uno cắm USB và laptop đang mở VS Code. Chụp một ảnh ngang, không ghép nhiều khung.</w:t>
            </w:r>
          </w:p>
        </w:tc>
      </w:tr>
    </w:tbl>
    <w:p>
      <w:pPr>
        <w:spacing w:after="60"/>
      </w:pPr>
      <w:r>
        <w:rPr>
          <w:b/>
          <w:color w:val="1E5A7A"/>
        </w:rPr>
        <w:t xml:space="preserve">Chú thích ảnh: </w:t>
      </w:r>
      <w:r>
        <w:t>Từ giao tiếp serial đến ứng dụng thu thập dữ liệu.</w:t>
      </w:r>
    </w:p>
    <w:p>
      <w:pPr>
        <w:pStyle w:val="Heading2"/>
      </w:pPr>
      <w:r>
        <w:t>Speaker notes</w:t>
      </w:r>
    </w:p>
    <w:p>
      <w:pPr>
        <w:spacing w:after="100"/>
      </w:pPr>
      <w:r>
        <w:t>Mở đầu bằng mục tiêu Buổi 2: dùng Python để giao tiếp serial, xử lý phản hồi và trực quan hóa số đo. VS Code là nơi sinh viên viết/chạy code; Hercules dùng để xác nhận đường truyền trước khi code. Arduino đã được chuẩn bị sẵn nên lớp không nạp firmware. Từ *IDN? trên Hercules, ta tiến dần tới hàm pyserial, đo lặp, lưu CSV và vẽ đồ thị. Hỏi lớp: “Muốn nhìn xu hướng đo theo thời gian, ngoài lưu số liệu ta cần làm gì?”</w:t>
      </w:r>
    </w:p>
    <w:p>
      <w:r>
        <w:br w:type="page"/>
      </w:r>
    </w:p>
    <w:p>
      <w:pPr>
        <w:pStyle w:val="Heading1"/>
      </w:pPr>
      <w:r>
        <w:t>SLIDE 02 — Mục tiêu học tập và sản phẩm cuối buổi</w:t>
      </w:r>
    </w:p>
    <w:p>
      <w:pPr>
        <w:spacing w:after="60"/>
      </w:pPr>
      <w:r>
        <w:rPr>
          <w:b/>
          <w:color w:val="1E5A7A"/>
        </w:rPr>
        <w:t xml:space="preserve">Mục đích: </w:t>
      </w:r>
      <w:r>
        <w:t>Đặt tiêu chí để sinh viên tự kiểm tra tiến độ.</w:t>
      </w:r>
    </w:p>
    <w:p>
      <w:pPr>
        <w:pStyle w:val="Heading2"/>
      </w:pPr>
      <w:r>
        <w:t>Nội dung đưa lên slide</w:t>
      </w:r>
    </w:p>
    <w:p>
      <w:pPr>
        <w:pStyle w:val="ListBullet"/>
        <w:spacing w:after="40"/>
      </w:pPr>
      <w:r>
        <w:t>Tìm đúng COM và thiết lập serial: 9600 baud, 8 data bits, None parity, 1 stop bit.</w:t>
      </w:r>
    </w:p>
    <w:p>
      <w:pPr>
        <w:pStyle w:val="ListBullet"/>
        <w:spacing w:after="40"/>
      </w:pPr>
      <w:r>
        <w:t>Gửi lệnh kết thúc CR; đọc phản hồi kết thúc CR.</w:t>
      </w:r>
    </w:p>
    <w:p>
      <w:pPr>
        <w:pStyle w:val="ListBullet"/>
        <w:spacing w:after="40"/>
      </w:pPr>
      <w:r>
        <w:t>Phân biệt lệnh cài đặt (setting) với truy vấn (query).</w:t>
      </w:r>
    </w:p>
    <w:p>
      <w:pPr>
        <w:pStyle w:val="ListBullet"/>
        <w:spacing w:after="40"/>
      </w:pPr>
      <w:r>
        <w:t>Dùng hàm, điều kiện, vòng lặp, timeout và try/except trong Python.</w:t>
      </w:r>
    </w:p>
    <w:p>
      <w:pPr>
        <w:pStyle w:val="ListBullet"/>
        <w:spacing w:after="40"/>
      </w:pPr>
      <w:r>
        <w:t>Vẽ dữ liệu đo bằng Matplotlib (sau khi đo và cập nhật trực tiếp), đồng thời lưu CSV.</w:t>
      </w:r>
    </w:p>
    <w:p>
      <w:pPr>
        <w:pStyle w:val="ListBullet"/>
        <w:spacing w:after="40"/>
      </w:pPr>
      <w:r>
        <w:t>Sản phẩm: code chạy từ VS Code, log giao tiếp, file CSV mẫu.</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r>
              <w:t>[PLACEHOLDER ẢNH] Checklist: COM, SCPI, Python, CSV và biểu đồ.</w:t>
            </w:r>
          </w:p>
        </w:tc>
      </w:tr>
    </w:tbl>
    <w:p>
      <w:pPr>
        <w:spacing w:after="60"/>
      </w:pPr>
      <w:r>
        <w:rPr>
          <w:b/>
          <w:color w:val="1E5A7A"/>
        </w:rPr>
        <w:t xml:space="preserve">Chú thích ảnh: </w:t>
      </w:r>
      <w:r>
        <w:t>Tiêu chí hoàn thành buổi học.</w:t>
      </w:r>
    </w:p>
    <w:p>
      <w:pPr>
        <w:pStyle w:val="Heading2"/>
      </w:pPr>
      <w:r>
        <w:t>Speaker notes</w:t>
      </w:r>
    </w:p>
    <w:p>
      <w:pPr>
        <w:spacing w:after="100"/>
      </w:pPr>
      <w:r>
        <w:t>Đọc từng mục tiêu và nêu tiêu chí kiểm tra: COM mở được; Hercules/Python nhận phản hồi; sinh viên phân biệt setting/query; code xử lý timeout; CSV có timestamp và giá trị; đồ thị có nhãn trục và đơn vị. Không cần mọi nhóm hoàn thành đồ án lớn trong một buổi; mục tiêu là hiểu bộ khung và giải thích được từng đoạn code.</w:t>
      </w:r>
    </w:p>
    <w:p>
      <w:r>
        <w:br w:type="page"/>
      </w:r>
    </w:p>
    <w:p>
      <w:pPr>
        <w:pStyle w:val="Heading1"/>
      </w:pPr>
      <w:r>
        <w:t>SLIDE 03 — Bản đồ toàn bộ chương trình</w:t>
      </w:r>
    </w:p>
    <w:p>
      <w:pPr>
        <w:spacing w:after="60"/>
      </w:pPr>
      <w:r>
        <w:rPr>
          <w:b/>
          <w:color w:val="1E5A7A"/>
        </w:rPr>
        <w:t xml:space="preserve">Mục đích: </w:t>
      </w:r>
      <w:r>
        <w:t>Cho sinh viên thấy các bước liên kết trước khi đi sâu từng đoạn code.</w:t>
      </w:r>
    </w:p>
    <w:p>
      <w:pPr>
        <w:pStyle w:val="Heading2"/>
      </w:pPr>
      <w:r>
        <w:t>Nội dung đưa lên slide</w:t>
      </w:r>
    </w:p>
    <w:p>
      <w:pPr>
        <w:pStyle w:val="ListBullet"/>
        <w:spacing w:after="40"/>
      </w:pPr>
      <w:r>
        <w:t>Arduino/thiết bị đã sẵn sàng → COM xuất hiện trong Windows.</w:t>
      </w:r>
    </w:p>
    <w:p>
      <w:pPr>
        <w:pStyle w:val="ListBullet"/>
        <w:spacing w:after="40"/>
      </w:pPr>
      <w:r>
        <w:t>Hercules kiểm tra COM, baud, CR và phản hồi SCPI.</w:t>
      </w:r>
    </w:p>
    <w:p>
      <w:pPr>
        <w:pStyle w:val="ListBullet"/>
        <w:spacing w:after="40"/>
      </w:pPr>
      <w:r>
        <w:t>VS Code chạy Python: mở cổng → gửi bytes → đọc phản hồi.</w:t>
      </w:r>
    </w:p>
    <w:p>
      <w:pPr>
        <w:pStyle w:val="ListBullet"/>
        <w:spacing w:after="40"/>
      </w:pPr>
      <w:r>
        <w:t>Python xác nhận trạng thái, đo lặp và ghi CSV.</w:t>
      </w:r>
    </w:p>
    <w:p>
      <w:pPr>
        <w:pStyle w:val="ListBullet"/>
        <w:spacing w:after="40"/>
      </w:pPr>
      <w:r>
        <w:t>Matplotlib hiển thị dữ liệu đo thành đồ thị tĩnh hoặc cập nhật trực tiếp.</w:t>
      </w:r>
    </w:p>
    <w:p>
      <w:pPr>
        <w:pStyle w:val="ListBullet"/>
        <w:spacing w:after="40"/>
      </w:pPr>
      <w:r>
        <w:t>Arduino chỉ hỗ trợ tập lệnh SCPI thực hành, không giả lập toàn bộ Keithley.</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r>
              <w:t>[PLACEHOLDER ẢNH] Sơ đồ: Hardware → COM → Hercules/PySerial → SCPI → CSV → Matplotlib plot; có mũi tên phản hồi.</w:t>
            </w:r>
          </w:p>
        </w:tc>
      </w:tr>
    </w:tbl>
    <w:p>
      <w:pPr>
        <w:spacing w:after="60"/>
      </w:pPr>
      <w:r>
        <w:rPr>
          <w:b/>
          <w:color w:val="1E5A7A"/>
        </w:rPr>
        <w:t xml:space="preserve">Chú thích ảnh: </w:t>
      </w:r>
      <w:r>
        <w:t>Nhìn hệ thống thành các lớp có thể kiểm tra riêng.</w:t>
      </w:r>
    </w:p>
    <w:p>
      <w:pPr>
        <w:pStyle w:val="Heading2"/>
      </w:pPr>
      <w:r>
        <w:t>Speaker notes</w:t>
      </w:r>
    </w:p>
    <w:p>
      <w:pPr>
        <w:spacing w:after="100"/>
      </w:pPr>
      <w:r>
        <w:t>Đi qua sơ đồ theo chiều từ trái sang phải rồi quay ngược theo mũi tên phản hồi. Phần cứng đã chuẩn bị sẵn; sinh viên tập trung kiểm tra cổng và phần mềm. Phân biệt COM/baud thuộc tầng truyền thông, còn *IDN? và READ? thuộc tầng SCPI. Biểu đồ là cách quan sát xu hướng ở lớp ứng dụng. Khi không có số đo, ta không sửa mọi thứ cùng lúc; kiểm tra trước bằng Hercules, sau đó Python terminal, cuối cùng mới xem biểu đồ và CSV. Nói rõ Arduino đã nạp sẵn, hôm nay không có hoạt động upload firmware.</w:t>
      </w:r>
    </w:p>
    <w:p>
      <w:r>
        <w:br w:type="page"/>
      </w:r>
    </w:p>
    <w:p>
      <w:pPr>
        <w:pStyle w:val="Heading1"/>
      </w:pPr>
      <w:r>
        <w:t>SLIDE 04 — Cài và mở Visual Studio Code</w:t>
      </w:r>
    </w:p>
    <w:p>
      <w:pPr>
        <w:spacing w:after="60"/>
      </w:pPr>
      <w:r>
        <w:rPr>
          <w:b/>
          <w:color w:val="1E5A7A"/>
        </w:rPr>
        <w:t xml:space="preserve">Mục đích: </w:t>
      </w:r>
      <w:r>
        <w:t>Bắt đầu đúng công cụ và workspace.</w:t>
      </w:r>
    </w:p>
    <w:p>
      <w:pPr>
        <w:pStyle w:val="Heading2"/>
      </w:pPr>
      <w:r>
        <w:t>Nội dung đưa lên slide</w:t>
      </w:r>
    </w:p>
    <w:p>
      <w:pPr>
        <w:pStyle w:val="ListBullet"/>
        <w:spacing w:after="40"/>
      </w:pPr>
      <w:r>
        <w:t>Cài Visual Studio Code và Python 3 trên Windows.</w:t>
      </w:r>
    </w:p>
    <w:p>
      <w:pPr>
        <w:pStyle w:val="ListBullet"/>
        <w:spacing w:after="40"/>
      </w:pPr>
      <w:r>
        <w:t>Cài extension Python (Microsoft) và Pylance.</w:t>
      </w:r>
    </w:p>
    <w:p>
      <w:pPr>
        <w:pStyle w:val="ListBullet"/>
        <w:spacing w:after="40"/>
      </w:pPr>
      <w:r>
        <w:t>VS Code → File → Open Folder… → mở thư mục dự án Buoi2_VSCode.</w:t>
      </w:r>
    </w:p>
    <w:p>
      <w:pPr>
        <w:pStyle w:val="ListBullet"/>
        <w:spacing w:after="40"/>
      </w:pPr>
      <w:r>
        <w:t>Dùng Explorer để mở file; dùng Integrated Terminal để chạy lệnh.</w:t>
      </w:r>
    </w:p>
    <w:p>
      <w:pPr>
        <w:pStyle w:val="ListBullet"/>
        <w:spacing w:after="40"/>
      </w:pPr>
      <w:r>
        <w:t>Không mở riêng một file lẻ nếu cần dùng cấu hình project.</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chụp VS Code: Explorer bên trái, danh sách file code, terminal phía dưới; khoanh nút Open Folder và extension Python/Pylance.</w:t>
            </w:r>
          </w:p>
        </w:tc>
      </w:tr>
    </w:tbl>
    <w:p>
      <w:pPr>
        <w:spacing w:after="60"/>
      </w:pPr>
      <w:r>
        <w:rPr>
          <w:b/>
          <w:color w:val="1E5A7A"/>
        </w:rPr>
        <w:t xml:space="preserve">Chú thích ảnh: </w:t>
      </w:r>
      <w:r>
        <w:t>Mở nguyên thư mục dự án trong VS Code.</w:t>
      </w:r>
    </w:p>
    <w:p>
      <w:pPr>
        <w:pStyle w:val="Heading2"/>
      </w:pPr>
      <w:r>
        <w:t>Speaker notes</w:t>
      </w:r>
    </w:p>
    <w:p>
      <w:pPr>
        <w:spacing w:after="100"/>
      </w:pPr>
      <w:r>
        <w:t>Hướng dẫn cài VS Code và Python 3. Mở nguyên thư mục project bằng Open Folder; chỉ vị trí Explorer, tab file và Integrated Terminal. Cài Python extension và Pylance. Hỏi sinh viên vì sao mở cả thư mục tốt hơn mở từng file: interpreter và đường dẫn project được quản lý nhất quán.</w:t>
      </w:r>
    </w:p>
    <w:p>
      <w:r>
        <w:br w:type="page"/>
      </w:r>
    </w:p>
    <w:p>
      <w:pPr>
        <w:pStyle w:val="Heading1"/>
      </w:pPr>
      <w:r>
        <w:t>SLIDE 05 — Nhận biết cấu trúc project trong VS Code</w:t>
      </w:r>
    </w:p>
    <w:p>
      <w:pPr>
        <w:spacing w:after="60"/>
      </w:pPr>
      <w:r>
        <w:rPr>
          <w:b/>
          <w:color w:val="1E5A7A"/>
        </w:rPr>
        <w:t xml:space="preserve">Mục đích: </w:t>
      </w:r>
      <w:r>
        <w:t>Giúp sinh viên hiểu file nào làm nhiệm vụ gì.</w:t>
      </w:r>
    </w:p>
    <w:p>
      <w:pPr>
        <w:pStyle w:val="Heading2"/>
      </w:pPr>
      <w:r>
        <w:t>Nội dung đưa lên slide</w:t>
      </w:r>
    </w:p>
    <w:p>
      <w:pPr>
        <w:pStyle w:val="ListBullet"/>
        <w:spacing w:after="40"/>
      </w:pPr>
      <w:r>
        <w:t>`code/01_list_ports.py`: liệt kê COM.</w:t>
      </w:r>
    </w:p>
    <w:p>
      <w:pPr>
        <w:pStyle w:val="ListBullet"/>
        <w:spacing w:after="40"/>
      </w:pPr>
      <w:r>
        <w:t>`code/02_serial_client.py`: terminal Python gửi lệnh tương tác.</w:t>
      </w:r>
    </w:p>
    <w:p>
      <w:pPr>
        <w:pStyle w:val="ListBullet"/>
        <w:spacing w:after="40"/>
      </w:pPr>
      <w:r>
        <w:t>`code/03_test_commands.py`: kiểm tra cấu hình, đo và error queue.</w:t>
      </w:r>
    </w:p>
    <w:p>
      <w:pPr>
        <w:pStyle w:val="ListBullet"/>
        <w:spacing w:after="40"/>
      </w:pPr>
      <w:r>
        <w:t>`code/04_log_csv.py`, `07_timed_logger.py`: đo lặp và lưu CSV.</w:t>
      </w:r>
    </w:p>
    <w:p>
      <w:pPr>
        <w:pStyle w:val="ListBullet"/>
        <w:spacing w:after="40"/>
      </w:pPr>
      <w:r>
        <w:t>Cuối buổi, tạo thêm file `ve_do_thi.py` để vẽ dữ liệu bằng Matplotlib.</w:t>
      </w:r>
    </w:p>
    <w:p>
      <w:pPr>
        <w:pStyle w:val="ListBullet"/>
        <w:spacing w:after="40"/>
      </w:pPr>
      <w:r>
        <w:t>Cài thư viện `pyserial`, `matplotlib`; `.vscode/launch.json` lưu cấu hình Run.</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r>
              <w:t>[PLACEHOLDER ẢNH] Ảnh Explorer của VS Code: các file Python, requirements.txt và vùng terminal; không chụp phần firmware.</w:t>
            </w:r>
          </w:p>
        </w:tc>
      </w:tr>
    </w:tbl>
    <w:p>
      <w:pPr>
        <w:spacing w:after="60"/>
      </w:pPr>
      <w:r>
        <w:rPr>
          <w:b/>
          <w:color w:val="1E5A7A"/>
        </w:rPr>
        <w:t xml:space="preserve">Chú thích ảnh: </w:t>
      </w:r>
      <w:r>
        <w:t>Mỗi file có một mục đích để dễ học và sửa.</w:t>
      </w:r>
    </w:p>
    <w:p>
      <w:pPr>
        <w:pStyle w:val="Heading2"/>
      </w:pPr>
      <w:r>
        <w:t>Speaker notes</w:t>
      </w:r>
    </w:p>
    <w:p>
      <w:pPr>
        <w:spacing w:after="100"/>
      </w:pPr>
      <w:r>
        <w:t>Giới thiệu các file theo tiến trình: liệt kê COM, terminal gửi lệnh, kiểm thử SCPI, đo/lưu CSV; cuối buổi sinh viên tạo file vẽ đồ thị. requirements.txt ghi các thư viện; launch.json lưu cấu hình Run. Firmware đã nạp sẵn, sinh viên không cần mở để nạp hoặc chỉnh. Yêu cầu mở đúng file Python trước khi chạy.</w:t>
      </w:r>
    </w:p>
    <w:p>
      <w:r>
        <w:br w:type="page"/>
      </w:r>
    </w:p>
    <w:p>
      <w:pPr>
        <w:pStyle w:val="Heading1"/>
      </w:pPr>
      <w:r>
        <w:t>SLIDE 06 — Tạo môi trường Python trong Integrated Terminal</w:t>
      </w:r>
    </w:p>
    <w:p>
      <w:pPr>
        <w:spacing w:after="60"/>
      </w:pPr>
      <w:r>
        <w:rPr>
          <w:b/>
          <w:color w:val="1E5A7A"/>
        </w:rPr>
        <w:t xml:space="preserve">Mục đích: </w:t>
      </w:r>
      <w:r>
        <w:t>Cài thư viện vào đúng Python mà VS Code đang sử dụng.</w:t>
      </w:r>
    </w:p>
    <w:p>
      <w:pPr>
        <w:pStyle w:val="Heading2"/>
      </w:pPr>
      <w:r>
        <w:t>Nội dung đưa lên slide</w:t>
      </w:r>
    </w:p>
    <w:p>
      <w:pPr>
        <w:pStyle w:val="ListBullet"/>
        <w:spacing w:after="40"/>
      </w:pPr>
      <w:r>
        <w:t>Mở Terminal → New Terminal; kiểm tra `py --version`.</w:t>
      </w:r>
    </w:p>
    <w:p>
      <w:pPr>
        <w:pStyle w:val="ListBullet"/>
        <w:spacing w:after="40"/>
      </w:pPr>
      <w:r>
        <w:t>Tạo môi trường riêng: `py -m venv .venv`.</w:t>
      </w:r>
    </w:p>
    <w:p>
      <w:pPr>
        <w:pStyle w:val="ListBullet"/>
        <w:spacing w:after="40"/>
      </w:pPr>
      <w:r>
        <w:t>Cài gói: `python -m pip install pyserial matplotlib`.</w:t>
      </w:r>
    </w:p>
    <w:p>
      <w:pPr>
        <w:pStyle w:val="ListBullet"/>
        <w:spacing w:after="40"/>
      </w:pPr>
      <w:r>
        <w:t>Ctrl+Shift+P → Python: Select Interpreter → chọn `.venv`.</w:t>
      </w:r>
    </w:p>
    <w:p>
      <w:pPr>
        <w:pStyle w:val="ListBullet"/>
        <w:spacing w:after="40"/>
      </w:pPr>
      <w:r>
        <w:t>Kiểm tra: import `serial` và `matplotlib.pyplot` trong interpreter đã chọn.</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r>
              <w:t>py -m venv .venv</w:t>
              <w:br/>
              <w:t>.\.venv\Scripts\Activate.ps1</w:t>
              <w:br/>
              <w:t>python -m pip install --upgrade pip</w:t>
              <w:br/>
              <w:t>pip install pyserial matplotlib</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chụp Integrated Terminal chạy lệnh venv và pip; thanh trạng thái VS Code đang chọn interpreter .venv.</w:t>
            </w:r>
          </w:p>
        </w:tc>
      </w:tr>
    </w:tbl>
    <w:p>
      <w:pPr>
        <w:spacing w:after="60"/>
      </w:pPr>
      <w:r>
        <w:rPr>
          <w:b/>
          <w:color w:val="1E5A7A"/>
        </w:rPr>
        <w:t xml:space="preserve">Chú thích ảnh: </w:t>
      </w:r>
      <w:r>
        <w:t>Chọn đúng interpreter để tránh lỗi thiếu thư viện.</w:t>
      </w:r>
    </w:p>
    <w:p>
      <w:pPr>
        <w:pStyle w:val="Heading2"/>
      </w:pPr>
      <w:r>
        <w:t>Speaker notes</w:t>
      </w:r>
    </w:p>
    <w:p>
      <w:pPr>
        <w:spacing w:after="100"/>
      </w:pPr>
      <w:r>
        <w:t>Chạy từng lệnh trong Integrated Terminal. `venv` tạo môi trường ảo để thư viện của project tách biệt. Nếu Activate bị chặn, chọn interpreter .venv trong VS Code hoặc dùng `.venv\Scripts\python.exe -m pip install pyserial matplotlib`. Chọn interpreter qua Command Palette. Gói cài tên `pyserial` nhưng import là `serial`; Matplotlib import bằng `matplotlib.pyplot`. Kiểm tra hai thư viện bằng lệnh import trước khi mở COM. Có thể chạy `python -c "import serial, matplotlib; print('thu vien OK')"`.</w:t>
      </w:r>
    </w:p>
    <w:p>
      <w:r>
        <w:br w:type="page"/>
      </w:r>
    </w:p>
    <w:p>
      <w:pPr>
        <w:pStyle w:val="Heading1"/>
      </w:pPr>
      <w:r>
        <w:t>SLIDE 07 — Chạy thử Python và xác nhận interpreter</w:t>
      </w:r>
    </w:p>
    <w:p>
      <w:pPr>
        <w:spacing w:after="60"/>
      </w:pPr>
      <w:r>
        <w:rPr>
          <w:b/>
          <w:color w:val="1E5A7A"/>
        </w:rPr>
        <w:t xml:space="preserve">Mục đích: </w:t>
      </w:r>
      <w:r>
        <w:t>Dạy vòng lặp cơ bản edit → run → inspect trong VS Code.</w:t>
      </w:r>
    </w:p>
    <w:p>
      <w:pPr>
        <w:pStyle w:val="Heading2"/>
      </w:pPr>
      <w:r>
        <w:t>Nội dung đưa lên slide</w:t>
      </w:r>
    </w:p>
    <w:p>
      <w:pPr>
        <w:pStyle w:val="ListBullet"/>
        <w:spacing w:after="40"/>
      </w:pPr>
      <w:r>
        <w:t>Tạo/mở file `kiem_tra_python.py`.</w:t>
      </w:r>
    </w:p>
    <w:p>
      <w:pPr>
        <w:pStyle w:val="ListBullet"/>
        <w:spacing w:after="40"/>
      </w:pPr>
      <w:r>
        <w:t>`print()` hiển thị kết quả ở Terminal.</w:t>
      </w:r>
    </w:p>
    <w:p>
      <w:pPr>
        <w:pStyle w:val="ListBullet"/>
        <w:spacing w:after="40"/>
      </w:pPr>
      <w:r>
        <w:t>`sys.executable` cho biết Python nào đang chạy.</w:t>
      </w:r>
    </w:p>
    <w:p>
      <w:pPr>
        <w:pStyle w:val="ListBullet"/>
        <w:spacing w:after="40"/>
      </w:pPr>
      <w:r>
        <w:t>Bấm Run Python File; so sánh interpreter với `.venv`.</w:t>
      </w:r>
    </w:p>
    <w:p>
      <w:pPr>
        <w:pStyle w:val="ListBullet"/>
        <w:spacing w:after="40"/>
      </w:pPr>
      <w:r>
        <w:t>Nếu import lỗi, xử lý môi trường trước khi làm serial.</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import sys</w:t>
              <w:br/>
              <w:t>print("Python dang chay")</w:t>
              <w:br/>
              <w:t>print(sys.executable)</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chụp file kiem_tra_python.py ở editor, nút Run Python File và output chứa đường dẫn .venv.</w:t>
            </w:r>
          </w:p>
        </w:tc>
      </w:tr>
    </w:tbl>
    <w:p>
      <w:pPr>
        <w:spacing w:after="60"/>
      </w:pPr>
      <w:r>
        <w:rPr>
          <w:b/>
          <w:color w:val="1E5A7A"/>
        </w:rPr>
        <w:t xml:space="preserve">Chú thích ảnh: </w:t>
      </w:r>
      <w:r>
        <w:t>Một phép thử nhỏ xác nhận VS Code đang dùng đúng Python.</w:t>
      </w:r>
    </w:p>
    <w:p>
      <w:pPr>
        <w:pStyle w:val="Heading2"/>
      </w:pPr>
      <w:r>
        <w:t>Speaker notes</w:t>
      </w:r>
    </w:p>
    <w:p>
      <w:pPr>
        <w:spacing w:after="100"/>
      </w:pPr>
      <w:r>
        <w:t>Giải thích từng dòng: import sys nạp module chuẩn; print hiển thị thông báo; sys.executable cho biết đường dẫn Python đang chạy. Bấm Run Python File và kiểm tra đường dẫn có `.venv` hay không. Nếu sai, chọn Python: Select Interpreter. Nếu thiếu serial hoặc matplotlib, kiểm tra interpreter và cài package vào đúng môi trường trước khi làm serial.</w:t>
      </w:r>
    </w:p>
    <w:p>
      <w:r>
        <w:br w:type="page"/>
      </w:r>
    </w:p>
    <w:p>
      <w:pPr>
        <w:pStyle w:val="Heading1"/>
      </w:pPr>
      <w:r>
        <w:t>SLIDE 08 — Bước 1 — Liệt kê cổng COM bằng pyserial</w:t>
      </w:r>
    </w:p>
    <w:p>
      <w:pPr>
        <w:spacing w:after="60"/>
      </w:pPr>
      <w:r>
        <w:rPr>
          <w:b/>
          <w:color w:val="1E5A7A"/>
        </w:rPr>
        <w:t xml:space="preserve">Mục đích: </w:t>
      </w:r>
      <w:r>
        <w:t>Tìm tên cổng thay vì đoán COM3/COM4.</w:t>
      </w:r>
    </w:p>
    <w:p>
      <w:pPr>
        <w:pStyle w:val="Heading2"/>
      </w:pPr>
      <w:r>
        <w:t>Nội dung đưa lên slide</w:t>
      </w:r>
    </w:p>
    <w:p>
      <w:pPr>
        <w:pStyle w:val="ListBullet"/>
        <w:spacing w:after="40"/>
      </w:pPr>
      <w:r>
        <w:t>Import hàm `list_ports` từ `serial.tools`.</w:t>
      </w:r>
    </w:p>
    <w:p>
      <w:pPr>
        <w:pStyle w:val="ListBullet"/>
        <w:spacing w:after="40"/>
      </w:pPr>
      <w:r>
        <w:t>`comports()` trả danh sách cổng hiện có.</w:t>
      </w:r>
    </w:p>
    <w:p>
      <w:pPr>
        <w:pStyle w:val="ListBullet"/>
        <w:spacing w:after="40"/>
      </w:pPr>
      <w:r>
        <w:t>Vòng `for` duyệt từng cổng.</w:t>
      </w:r>
    </w:p>
    <w:p>
      <w:pPr>
        <w:pStyle w:val="ListBullet"/>
        <w:spacing w:after="40"/>
      </w:pPr>
      <w:r>
        <w:t>`port.device`: tên COM; `port.description`: mô tả thiết bị.</w:t>
      </w:r>
    </w:p>
    <w:p>
      <w:pPr>
        <w:pStyle w:val="ListBullet"/>
        <w:spacing w:after="40"/>
      </w:pPr>
      <w:r>
        <w:t>Chạy file trước khi mở Hercules/Python client.</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from serial.tools import list_ports</w:t>
              <w:br/>
              <w:br/>
              <w:t>for port in list_ports.comports():</w:t>
              <w:br/>
              <w:t xml:space="preserve">    print(port.device, "-", port.description)</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terminal hiển thị ví dụ COM4 — USB Serial Device; kèm ảnh Device Manager → Ports (COM &amp; LPT).</w:t>
            </w:r>
          </w:p>
        </w:tc>
      </w:tr>
    </w:tbl>
    <w:p>
      <w:pPr>
        <w:spacing w:after="60"/>
      </w:pPr>
      <w:r>
        <w:rPr>
          <w:b/>
          <w:color w:val="1E5A7A"/>
        </w:rPr>
        <w:t xml:space="preserve">Chú thích ảnh: </w:t>
      </w:r>
      <w:r>
        <w:t>Đối chiếu tên COM trong VS Code với Device Manager.</w:t>
      </w:r>
    </w:p>
    <w:p>
      <w:pPr>
        <w:pStyle w:val="Heading2"/>
      </w:pPr>
      <w:r>
        <w:t>Speaker notes</w:t>
      </w:r>
    </w:p>
    <w:p>
      <w:pPr>
        <w:spacing w:after="100"/>
      </w:pPr>
      <w:r>
        <w:t>Dạy từ trên xuống. Dòng import chỉ lấy công cụ liệt kê cổng; vòng lặp nhận từng đối tượng Port; `port.device` in tên như COM4; description giúp phân biệt Arduino/USB serial với thiết bị khác. Chạy file `01_list_ports.py` từ VS Code. Nếu không thấy thiết bị, kiểm tra dây USB dữ liệu, driver và Device Manager. Không yêu cầu sinh viên ghi cứng một COM cố định trong code; nên đọc danh sách rồi chọn đúng cổng.</w:t>
      </w:r>
    </w:p>
    <w:p>
      <w:r>
        <w:br w:type="page"/>
      </w:r>
    </w:p>
    <w:p>
      <w:pPr>
        <w:pStyle w:val="Heading1"/>
      </w:pPr>
      <w:r>
        <w:t>SLIDE 09 — Bước 2 — Các thông số serial phải khớp</w:t>
      </w:r>
    </w:p>
    <w:p>
      <w:pPr>
        <w:spacing w:after="60"/>
      </w:pPr>
      <w:r>
        <w:rPr>
          <w:b/>
          <w:color w:val="1E5A7A"/>
        </w:rPr>
        <w:t xml:space="preserve">Mục đích: </w:t>
      </w:r>
      <w:r>
        <w:t>Gắn cấu hình truyền thông với code pyserial.</w:t>
      </w:r>
    </w:p>
    <w:p>
      <w:pPr>
        <w:pStyle w:val="Heading2"/>
      </w:pPr>
      <w:r>
        <w:t>Nội dung đưa lên slide</w:t>
      </w:r>
    </w:p>
    <w:p>
      <w:pPr>
        <w:pStyle w:val="ListBullet"/>
        <w:spacing w:after="40"/>
      </w:pPr>
      <w:r>
        <w:t>Data bits 8; Stop bits 1; Parity None.</w:t>
      </w:r>
    </w:p>
    <w:p>
      <w:pPr>
        <w:pStyle w:val="ListBullet"/>
        <w:spacing w:after="40"/>
      </w:pPr>
      <w:r>
        <w:t>Baud thiết bị hỗ trợ: 300, 600, 1200, 2400, 4800, 9600, 19.2k; học phần chọn 9600.</w:t>
      </w:r>
    </w:p>
    <w:p>
      <w:pPr>
        <w:pStyle w:val="ListBullet"/>
        <w:spacing w:after="40"/>
      </w:pPr>
      <w:r>
        <w:t>Hardware handshake RTS/CTS không hỗ trợ.</w:t>
      </w:r>
    </w:p>
    <w:p>
      <w:pPr>
        <w:pStyle w:val="ListBullet"/>
        <w:spacing w:after="40"/>
      </w:pPr>
      <w:r>
        <w:t>Flow control NONE hoặc XON/XOFF; học phần chọn NONE.</w:t>
      </w:r>
    </w:p>
    <w:p>
      <w:pPr>
        <w:pStyle w:val="ListBullet"/>
        <w:spacing w:after="40"/>
      </w:pPr>
      <w:r>
        <w:t>TX TERM là ký tự thiết bị gửi về: LF/CR/LFCR; học phần chọn CR.</w:t>
      </w:r>
    </w:p>
    <w:p>
      <w:pPr>
        <w:pStyle w:val="ListBullet"/>
        <w:spacing w:after="40"/>
      </w:pPr>
      <w:r>
        <w:t>Manual ghi baud mặc định nhà máy 4800; khi thực hành phải thống nhất 9600 ở các đầu.</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
              <w:rPr>
                <w:rFonts w:ascii="Consolas" w:hAnsi="Consolas"/>
                <w:color w:val="233441"/>
                <w:sz w:val="17"/>
              </w:rPr>
              <w:t>import serial</w:t>
              <w:br/>
              <w:br/>
              <w:t>device = serial.Serial(</w:t>
              <w:br/>
              <w:t xml:space="preserve">    port="COM4", baudrate=9600,</w:t>
              <w:br/>
              <w:t xml:space="preserve">    bytesize=serial.EIGHTBITS,</w:t>
              <w:br/>
              <w:t xml:space="preserve">    parity=serial.PARITY_NONE,</w:t>
              <w:br/>
              <w:t xml:space="preserve">    stopbits=serial.STOPBITS_ONE,</w:t>
              <w:br/>
              <w:t xml:space="preserve">    timeout=1, xonxoff=False,</w:t>
              <w:br/>
              <w:t xml:space="preserve">    rtscts=False, dsrdtr=False</w:t>
              <w:br/>
              <w:t>)</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menu RS-232 Keithley hoặc ảnh thiết lập Hercules, khoanh 9600, 8, None, 1, Flow None và TX TERM CR.</w:t>
            </w:r>
          </w:p>
        </w:tc>
      </w:tr>
    </w:tbl>
    <w:p>
      <w:pPr>
        <w:spacing w:after="60"/>
      </w:pPr>
      <w:r>
        <w:rPr>
          <w:b/>
          <w:color w:val="1E5A7A"/>
        </w:rPr>
        <w:t xml:space="preserve">Chú thích ảnh: </w:t>
      </w:r>
      <w:r>
        <w:t>Thiết lập lớp: 9600 / 8N1 / Flow NONE / TX TERM CR.</w:t>
      </w:r>
    </w:p>
    <w:p>
      <w:pPr>
        <w:pStyle w:val="Heading2"/>
      </w:pPr>
      <w:r>
        <w:t>Speaker notes</w:t>
      </w:r>
    </w:p>
    <w:p>
      <w:pPr>
        <w:spacing w:after="100"/>
      </w:pPr>
      <w:r>
        <w:t>Giải thích từng trường và nhấn mạnh manual cho phép nhiều baud nhưng học phần chọn 9600. Baud mặc định thiết bị là 4800, vì vậy khi dùng máy thật cần chỉnh sang 9600 để trùng với code. `bytesize`, `parity`, `stopbits` trong pyserial lần lượt là số bit dữ liệu, kiểm tra parity và bit dừng. `xonxoff=False` tắt software flow; `rtscts=False` tắt RTS/CTS; hardware handshake không được thiết bị hỗ trợ. TX TERM là hướng thiết bị gửi về máy tính; lớp chọn CR nên code đọc đến CR. Nếu đổi terminator thì cần đổi cả cấu hình thiết bị và byte kết thúc đọc.</w:t>
      </w:r>
    </w:p>
    <w:p>
      <w:r>
        <w:br w:type="page"/>
      </w:r>
    </w:p>
    <w:p>
      <w:pPr>
        <w:pStyle w:val="Heading1"/>
      </w:pPr>
      <w:r>
        <w:t>SLIDE 10 — Bước 3 — Mở cổng an toàn bằng `with`</w:t>
      </w:r>
    </w:p>
    <w:p>
      <w:pPr>
        <w:spacing w:after="60"/>
      </w:pPr>
      <w:r>
        <w:rPr>
          <w:b/>
          <w:color w:val="1E5A7A"/>
        </w:rPr>
        <w:t xml:space="preserve">Mục đích: </w:t>
      </w:r>
      <w:r>
        <w:t>Giải thích khởi tạo serial, timeout và quản lý COM.</w:t>
      </w:r>
    </w:p>
    <w:p>
      <w:pPr>
        <w:pStyle w:val="Heading2"/>
      </w:pPr>
      <w:r>
        <w:t>Nội dung đưa lên slide</w:t>
      </w:r>
    </w:p>
    <w:p>
      <w:pPr>
        <w:pStyle w:val="ListBullet"/>
        <w:spacing w:after="40"/>
      </w:pPr>
      <w:r>
        <w:t>`serial.Serial(...)` mở cổng và đặt tham số.</w:t>
      </w:r>
    </w:p>
    <w:p>
      <w:pPr>
        <w:pStyle w:val="ListBullet"/>
        <w:spacing w:after="40"/>
      </w:pPr>
      <w:r>
        <w:t>`timeout=1` giới hạn thời gian chờ đọc; không để chờ vô hạn.</w:t>
      </w:r>
    </w:p>
    <w:p>
      <w:pPr>
        <w:pStyle w:val="ListBullet"/>
        <w:spacing w:after="40"/>
      </w:pPr>
      <w:r>
        <w:t>`with` tự đóng cổng khi ra khỏi khối lệnh.</w:t>
      </w:r>
    </w:p>
    <w:p>
      <w:pPr>
        <w:pStyle w:val="ListBullet"/>
        <w:spacing w:after="40"/>
      </w:pPr>
      <w:r>
        <w:t>Arduino có thể reset khi cổng USB mở: chờ 2 giây rồi xóa buffer.</w:t>
      </w:r>
    </w:p>
    <w:p>
      <w:pPr>
        <w:pStyle w:val="ListBullet"/>
        <w:spacing w:after="40"/>
      </w:pPr>
      <w:r>
        <w:t>Bắt `SerialException` để báo COM sai hoặc đang bận.</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
              <w:rPr>
                <w:rFonts w:ascii="Consolas" w:hAnsi="Consolas"/>
                <w:color w:val="233441"/>
                <w:sz w:val="17"/>
              </w:rPr>
              <w:t>import serial</w:t>
              <w:br/>
              <w:t>import time</w:t>
              <w:br/>
              <w:br/>
              <w:t>try:</w:t>
              <w:br/>
              <w:t xml:space="preserve">    with serial.Serial(</w:t>
              <w:br/>
              <w:t xml:space="preserve">        "COM4", 9600,</w:t>
              <w:br/>
              <w:t xml:space="preserve">        bytesize=serial.EIGHTBITS,</w:t>
              <w:br/>
              <w:t xml:space="preserve">        parity=serial.PARITY_NONE,</w:t>
              <w:br/>
              <w:t xml:space="preserve">        stopbits=serial.STOPBITS_ONE,</w:t>
              <w:br/>
              <w:t xml:space="preserve">        timeout=1, xonxoff=False,</w:t>
              <w:br/>
              <w:t xml:space="preserve">        rtscts=False, dsrdtr=False</w:t>
              <w:br/>
              <w:t xml:space="preserve">    ) as device:</w:t>
              <w:br/>
              <w:t xml:space="preserve">        time.sleep(2)</w:t>
              <w:br/>
              <w:t xml:space="preserve">        device.reset_input_buffer()</w:t>
              <w:br/>
              <w:t xml:space="preserve">        print("Da ket noi")</w:t>
              <w:br/>
              <w:t>except serial.SerialException as error:</w:t>
              <w:br/>
              <w:t xml:space="preserve">    print("Khong mo duoc COM:", error)</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r>
              <w:t>[PLACEHOLDER ẢNH] Ảnh VS Code Integrated Terminal báo kết nối COM thành công; bên cạnh là thông báo cổng đang bận để minh họa cách xử lý.</w:t>
            </w:r>
          </w:p>
        </w:tc>
      </w:tr>
    </w:tbl>
    <w:p>
      <w:pPr>
        <w:spacing w:after="60"/>
      </w:pPr>
      <w:r>
        <w:rPr>
          <w:b/>
          <w:color w:val="1E5A7A"/>
        </w:rPr>
        <w:t xml:space="preserve">Chú thích ảnh: </w:t>
      </w:r>
      <w:r>
        <w:t>Mở cổng một lần, đóng đúng cách và báo lỗi dễ hiểu.</w:t>
      </w:r>
    </w:p>
    <w:p>
      <w:pPr>
        <w:pStyle w:val="Heading2"/>
      </w:pPr>
      <w:r>
        <w:t>Speaker notes</w:t>
      </w:r>
    </w:p>
    <w:p>
      <w:pPr>
        <w:spacing w:after="100"/>
      </w:pPr>
      <w:r>
        <w:t>Đi từng dòng. `try` bao quanh thao tác có thể lỗi; `with` tạo đối tượng serial và đảm bảo `close()`; `time.sleep(2)` cho Uno hoàn tất reset sau khi mở USB; `reset_input_buffer()` bỏ byte cũ; `except serial.SerialException` bắt lỗi không mở được cổng. Trong code hoàn chỉnh nên ghi đầy đủ 8N1 và flow None như slide trước. Làm demo cố tình mở COM trong Hercules rồi chạy Python để thấy lỗi bận; đóng Hercules và chạy lại. Hỏi vì sao không mở/đóng cổng liên tục cho từng lệnh đo.</w:t>
      </w:r>
    </w:p>
    <w:p>
      <w:r>
        <w:br w:type="page"/>
      </w:r>
    </w:p>
    <w:p>
      <w:pPr>
        <w:pStyle w:val="Heading1"/>
      </w:pPr>
      <w:r>
        <w:t>SLIDE 11 — Bước 4 — Gửi lệnh SCPI dưới dạng bytes</w:t>
      </w:r>
    </w:p>
    <w:p>
      <w:pPr>
        <w:spacing w:after="60"/>
      </w:pPr>
      <w:r>
        <w:rPr>
          <w:b/>
          <w:color w:val="1E5A7A"/>
        </w:rPr>
        <w:t xml:space="preserve">Mục đích: </w:t>
      </w:r>
      <w:r>
        <w:t>Giải thích string, encode, CR và write.</w:t>
      </w:r>
    </w:p>
    <w:p>
      <w:pPr>
        <w:pStyle w:val="Heading2"/>
      </w:pPr>
      <w:r>
        <w:t>Nội dung đưa lên slide</w:t>
      </w:r>
    </w:p>
    <w:p>
      <w:pPr>
        <w:pStyle w:val="ListBullet"/>
        <w:spacing w:after="40"/>
      </w:pPr>
      <w:r>
        <w:t>`command` là chuỗi Python, ví dụ `*IDN?`.</w:t>
      </w:r>
    </w:p>
    <w:p>
      <w:pPr>
        <w:pStyle w:val="ListBullet"/>
        <w:spacing w:after="40"/>
      </w:pPr>
      <w:r>
        <w:t>Nối `"\r"` để gửi ký tự CR kết thúc lệnh.</w:t>
      </w:r>
    </w:p>
    <w:p>
      <w:pPr>
        <w:pStyle w:val="ListBullet"/>
        <w:spacing w:after="40"/>
      </w:pPr>
      <w:r>
        <w:t>`.encode("ascii")` biến chuỗi thành bytes để truyền serial.</w:t>
      </w:r>
    </w:p>
    <w:p>
      <w:pPr>
        <w:pStyle w:val="ListBullet"/>
        <w:spacing w:after="40"/>
      </w:pPr>
      <w:r>
        <w:t>`write()` gửi bytes; `flush()` đẩy dữ liệu ra cổng.</w:t>
      </w:r>
    </w:p>
    <w:p>
      <w:pPr>
        <w:pStyle w:val="ListBullet"/>
        <w:spacing w:after="40"/>
      </w:pPr>
      <w:r>
        <w:t>Lệnh gửi đi và phản hồi là hai thao tác riêng.</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command = "*IDN?"</w:t>
              <w:br/>
              <w:t>message = (command + "\r").encode("ascii")</w:t>
              <w:br/>
              <w:t>device.write(message)</w:t>
              <w:br/>
              <w:t>device.flush()</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Sơ đồ ký tự *IDN? theo ASCII, sau cùng là byte CR; mũi tên từ Python tới thiết bị.</w:t>
            </w:r>
          </w:p>
        </w:tc>
      </w:tr>
    </w:tbl>
    <w:p>
      <w:pPr>
        <w:spacing w:after="60"/>
      </w:pPr>
      <w:r>
        <w:rPr>
          <w:b/>
          <w:color w:val="1E5A7A"/>
        </w:rPr>
        <w:t xml:space="preserve">Chú thích ảnh: </w:t>
      </w:r>
      <w:r>
        <w:t>Serial truyền bytes, không truyền trực tiếp object string.</w:t>
      </w:r>
    </w:p>
    <w:p>
      <w:pPr>
        <w:pStyle w:val="Heading2"/>
      </w:pPr>
      <w:r>
        <w:t>Speaker notes</w:t>
      </w:r>
    </w:p>
    <w:p>
      <w:pPr>
        <w:spacing w:after="100"/>
      </w:pPr>
      <w:r>
        <w:t>Giải thích biến `command` là văn bản dễ đọc; Python serial cần bytes. Dấu `</w:t>
        <w:br/>
        <w:t>` là Carriage Return, dùng làm terminator nhận lệnh. `encode("ascii")` biến từng ký tự SCPI thành byte ASCII; `write` trả byte ra cổng; `flush` chờ dữ liệu trong output buffer được gửi đi. Nhấn mạnh dấu hỏi trong *IDN? yêu cầu phản hồi. Với lệnh cấu hình như CONF:VOLT:DC vẫn thêm CR nhưng chưa đọc reply. Đây là bước nền cho tất cả ví dụ sau.</w:t>
      </w:r>
    </w:p>
    <w:p>
      <w:r>
        <w:br w:type="page"/>
      </w:r>
    </w:p>
    <w:p>
      <w:pPr>
        <w:pStyle w:val="Heading1"/>
      </w:pPr>
      <w:r>
        <w:t>SLIDE 12 — Bước 5 — Đọc phản hồi kết thúc bằng CR</w:t>
      </w:r>
    </w:p>
    <w:p>
      <w:pPr>
        <w:spacing w:after="60"/>
      </w:pPr>
      <w:r>
        <w:rPr>
          <w:b/>
          <w:color w:val="1E5A7A"/>
        </w:rPr>
        <w:t xml:space="preserve">Mục đích: </w:t>
      </w:r>
      <w:r>
        <w:t>Giải thích read_until, decode, strip và timeout.</w:t>
      </w:r>
    </w:p>
    <w:p>
      <w:pPr>
        <w:pStyle w:val="Heading2"/>
      </w:pPr>
      <w:r>
        <w:t>Nội dung đưa lên slide</w:t>
      </w:r>
    </w:p>
    <w:p>
      <w:pPr>
        <w:pStyle w:val="ListBullet"/>
        <w:spacing w:after="40"/>
      </w:pPr>
      <w:r>
        <w:t>`read_until(b"\r")` đọc đến byte CR hoặc đến timeout.</w:t>
      </w:r>
    </w:p>
    <w:p>
      <w:pPr>
        <w:pStyle w:val="ListBullet"/>
        <w:spacing w:after="40"/>
      </w:pPr>
      <w:r>
        <w:t>Kết quả ban đầu là bytes.</w:t>
      </w:r>
    </w:p>
    <w:p>
      <w:pPr>
        <w:pStyle w:val="ListBullet"/>
        <w:spacing w:after="40"/>
      </w:pPr>
      <w:r>
        <w:t>`.decode("ascii", errors="replace")` chuyển bytes thành text.</w:t>
      </w:r>
    </w:p>
    <w:p>
      <w:pPr>
        <w:pStyle w:val="ListBullet"/>
        <w:spacing w:after="40"/>
      </w:pPr>
      <w:r>
        <w:t>`.strip()` bỏ CR/khoảng trắng ở hai đầu.</w:t>
      </w:r>
    </w:p>
    <w:p>
      <w:pPr>
        <w:pStyle w:val="ListBullet"/>
        <w:spacing w:after="40"/>
      </w:pPr>
      <w:r>
        <w:t>Nếu kết quả rỗng: timeout hoặc thiết bị không phản hồi.</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raw = device.read_until(b"\r")</w:t>
              <w:br/>
              <w:t>text = raw.decode("ascii", errors="replace").strip()</w:t>
              <w:br/>
              <w:t>if text:</w:t>
              <w:br/>
              <w:t xml:space="preserve">    print("Phan hoi:", text)</w:t>
              <w:br/>
              <w:t>else:</w:t>
              <w:br/>
              <w:t xml:space="preserve">    print("Het thoi gian cho")</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minh họa buffer nhận chứa `KEITHLEY...` + CR; cạnh đó là biến raw bytes và text string trong VS Code Variables.</w:t>
            </w:r>
          </w:p>
        </w:tc>
      </w:tr>
    </w:tbl>
    <w:p>
      <w:pPr>
        <w:spacing w:after="60"/>
      </w:pPr>
      <w:r>
        <w:rPr>
          <w:b/>
          <w:color w:val="1E5A7A"/>
        </w:rPr>
        <w:t xml:space="preserve">Chú thích ảnh: </w:t>
      </w:r>
      <w:r>
        <w:t>Đọc theo đúng TX TERM CR của học phần.</w:t>
      </w:r>
    </w:p>
    <w:p>
      <w:pPr>
        <w:pStyle w:val="Heading2"/>
      </w:pPr>
      <w:r>
        <w:t>Speaker notes</w:t>
      </w:r>
    </w:p>
    <w:p>
      <w:pPr>
        <w:spacing w:after="100"/>
      </w:pPr>
      <w:r>
        <w:t>Giải thích `b"\r"` có tiền tố b nên đó là byte terminator. `read_until` kết thúc khi gặp CR hoặc timeout 1 giây. Sau đó bytes được decode sang chuỗi; `errors="replace"` tránh chương trình dừng vì byte không phải ASCII hợp lệ. `strip()` bỏ terminator khỏi kết quả để dễ hiển thị/parse. Nếu text rỗng, không parse float; cần kiểm tra COM, baud, query dấu hỏi và thiết bị. Hỏi sinh viên tại sao dùng LF trong read_until có thể làm sai với TX TERM CR.</w:t>
      </w:r>
    </w:p>
    <w:p>
      <w:r>
        <w:br w:type="page"/>
      </w:r>
    </w:p>
    <w:p>
      <w:pPr>
        <w:pStyle w:val="Heading1"/>
      </w:pPr>
      <w:r>
        <w:t>SLIDE 13 — Bước 6 — Gom thao tác thành `send_command()`</w:t>
      </w:r>
    </w:p>
    <w:p>
      <w:pPr>
        <w:spacing w:after="60"/>
      </w:pPr>
      <w:r>
        <w:rPr>
          <w:b/>
          <w:color w:val="1E5A7A"/>
        </w:rPr>
        <w:t xml:space="preserve">Mục đích: </w:t>
      </w:r>
      <w:r>
        <w:t>Dạy function, parameter, condition và return.</w:t>
      </w:r>
    </w:p>
    <w:p>
      <w:pPr>
        <w:pStyle w:val="Heading2"/>
      </w:pPr>
      <w:r>
        <w:t>Nội dung đưa lên slide</w:t>
      </w:r>
    </w:p>
    <w:p>
      <w:pPr>
        <w:pStyle w:val="ListBullet"/>
        <w:spacing w:after="40"/>
      </w:pPr>
      <w:r>
        <w:t>Tham số `device`: cổng đang mở; `command`: lệnh SCPI.</w:t>
      </w:r>
    </w:p>
    <w:p>
      <w:pPr>
        <w:pStyle w:val="ListBullet"/>
        <w:spacing w:after="40"/>
      </w:pPr>
      <w:r>
        <w:t>Gửi command + CR và flush.</w:t>
      </w:r>
    </w:p>
    <w:p>
      <w:pPr>
        <w:pStyle w:val="ListBullet"/>
        <w:spacing w:after="40"/>
      </w:pPr>
      <w:r>
        <w:t>Nếu không có `?`, đây là lệnh setting: trả `None`, không đọc.</w:t>
      </w:r>
    </w:p>
    <w:p>
      <w:pPr>
        <w:pStyle w:val="ListBullet"/>
        <w:spacing w:after="40"/>
      </w:pPr>
      <w:r>
        <w:t>Nếu có `?`, đọc đến CR, decode và trả text.</w:t>
      </w:r>
    </w:p>
    <w:p>
      <w:pPr>
        <w:pStyle w:val="ListBullet"/>
        <w:spacing w:after="40"/>
      </w:pPr>
      <w:r>
        <w:t>Một hàm duy nhất giúp các ví dụ sau ngắn và nhất quán.</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def send_command(device, command):</w:t>
              <w:br/>
              <w:t xml:space="preserve">    device.write((command + "\r").encode("ascii"))</w:t>
              <w:br/>
              <w:t xml:space="preserve">    device.flush()</w:t>
              <w:br/>
              <w:t xml:space="preserve">    if "?" not in command:</w:t>
              <w:br/>
              <w:t xml:space="preserve">        return None</w:t>
              <w:br/>
              <w:t xml:space="preserve">    reply = device.read_until(b"\r")</w:t>
              <w:br/>
              <w:t xml:space="preserve">    return reply.decode("ascii", errors="replace").strip()</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Sơ đồ hàm send_command nhận 2 đầu vào, gửi serial, kiểm tra dấu ?, rồi trả None hoặc response.</w:t>
            </w:r>
          </w:p>
        </w:tc>
      </w:tr>
    </w:tbl>
    <w:p>
      <w:pPr>
        <w:spacing w:after="60"/>
      </w:pPr>
      <w:r>
        <w:rPr>
          <w:b/>
          <w:color w:val="1E5A7A"/>
        </w:rPr>
        <w:t xml:space="preserve">Chú thích ảnh: </w:t>
      </w:r>
      <w:r>
        <w:t>Tách phần giao tiếp để dùng lại cho mọi lệnh.</w:t>
      </w:r>
    </w:p>
    <w:p>
      <w:pPr>
        <w:pStyle w:val="Heading2"/>
      </w:pPr>
      <w:r>
        <w:t>Speaker notes</w:t>
      </w:r>
    </w:p>
    <w:p>
      <w:pPr>
        <w:spacing w:after="100"/>
      </w:pPr>
      <w:r>
        <w:t>Đi từng dòng trên slide. `def` tạo hàm; hai tham số là connection và command. Dòng write nối CR, encode ASCII và gửi; flush đẩy ra. Điều kiện `?` kiểm tra query; nếu không có thì trả `None`. `return` kết thúc hàm và đưa giá trị về nơi gọi. Nếu có query, `read_until` chờ đến CR; decode đổi bytes sang text. Chạy ví dụ: `send_command(device, "CONF:VOLT:DC")` trả None, còn `send_command(device, "*IDN?")` trả chuỗi nhận dạng. Hỏi sinh viên vì sao hàm không nên đọc phản hồi sau lệnh setting.</w:t>
      </w:r>
    </w:p>
    <w:p>
      <w:r>
        <w:br w:type="page"/>
      </w:r>
    </w:p>
    <w:p>
      <w:pPr>
        <w:pStyle w:val="Heading1"/>
      </w:pPr>
      <w:r>
        <w:t>SLIDE 14 — Bước 7 — Phân loại lệnh SCPI trước khi gửi</w:t>
      </w:r>
    </w:p>
    <w:p>
      <w:pPr>
        <w:spacing w:after="60"/>
      </w:pPr>
      <w:r>
        <w:rPr>
          <w:b/>
          <w:color w:val="1E5A7A"/>
        </w:rPr>
        <w:t xml:space="preserve">Mục đích: </w:t>
      </w:r>
      <w:r>
        <w:t>Tập đọc cú pháp và dự đoán có phản hồi hay không.</w:t>
      </w:r>
    </w:p>
    <w:p>
      <w:pPr>
        <w:pStyle w:val="Heading2"/>
      </w:pPr>
      <w:r>
        <w:t>Nội dung đưa lên slide</w:t>
      </w:r>
    </w:p>
    <w:p>
      <w:pPr>
        <w:pStyle w:val="ListBullet"/>
        <w:spacing w:after="40"/>
      </w:pPr>
      <w:r>
        <w:t>Common: `*IDN?`, `*RST`, `*CLS`, `*TST?`, `*OPC?`.</w:t>
      </w:r>
    </w:p>
    <w:p>
      <w:pPr>
        <w:pStyle w:val="ListBullet"/>
        <w:spacing w:after="40"/>
      </w:pPr>
      <w:r>
        <w:t>Chọn chức năng: `CONF:VOLT:DC`, `CONF:VOLT:AC`, `CONF:CURR:DC`, `CONF:RES`, `CONF:FRES`.</w:t>
      </w:r>
    </w:p>
    <w:p>
      <w:pPr>
        <w:pStyle w:val="ListBullet"/>
        <w:spacing w:after="40"/>
      </w:pPr>
      <w:r>
        <w:t>Đọc trạng thái: `CONF?`, `SENS:FUNC?`, `SENS:VOLT:DC:RANG?`, `SENS:VOLT:DC:NPLC?`.</w:t>
      </w:r>
    </w:p>
    <w:p>
      <w:pPr>
        <w:pStyle w:val="ListBullet"/>
        <w:spacing w:after="40"/>
      </w:pPr>
      <w:r>
        <w:t>Đo: `READ?`, `MEAS:VOLT:DC?`, `FETC?`.</w:t>
      </w:r>
    </w:p>
    <w:p>
      <w:pPr>
        <w:pStyle w:val="ListBullet"/>
        <w:spacing w:after="40"/>
      </w:pPr>
      <w:r>
        <w:t>Lỗi: `SYST:ERR?`; xóa lỗi: `*CLS`.</w:t>
      </w:r>
    </w:p>
    <w:p>
      <w:pPr>
        <w:pStyle w:val="Heading2"/>
      </w:pPr>
      <w:r>
        <w:t>Code hiển thị trên slide</w:t>
      </w:r>
    </w:p>
    <w:tbl>
      <w:tblPr>
        <w:tblW w:type="auto" w:w="0"/>
        <w:tblLook w:firstColumn="1" w:firstRow="1" w:lastColumn="0" w:lastRow="0" w:noHBand="0" w:noVBand="1" w:val="04A0"/>
      </w:tblPr>
      <w:tblGrid>
        <w:gridCol w:w="8640"/>
      </w:tblGrid>
      <w:tr>
        <w:tc>
          <w:tcPr>
            <w:tcW w:type="dxa" w:w="8640"/>
            <w:shd w:fill="F1F5F8"/>
          </w:tcPr>
          <w:p>
            <w:r/>
            <w:r>
              <w:rPr>
                <w:rFonts w:ascii="Consolas" w:hAnsi="Consolas"/>
                <w:color w:val="233441"/>
                <w:sz w:val="17"/>
              </w:rPr>
              <w:t>commands = ["*IDN?", "CONF:VOLT:DC", "CONF?", "READ?"]</w:t>
              <w:br/>
              <w:t>for command in commands:</w:t>
              <w:br/>
              <w:t xml:space="preserve">    kind = "QUERY" if "?" in command else "SETTING"</w:t>
              <w:br/>
              <w:t xml:space="preserve">    print(kind, command)</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Bảng lệnh chia 5 nhóm: Common, Configure, Sense, Measure, Error; làm nổi bật dấu hỏi ở cột Query.</w:t>
            </w:r>
          </w:p>
        </w:tc>
      </w:tr>
    </w:tbl>
    <w:p>
      <w:pPr>
        <w:spacing w:after="60"/>
      </w:pPr>
      <w:r>
        <w:t>Chú thích ảnh: Phân nhóm lệnh trước khi viết chương trình.</w:t>
      </w:r>
    </w:p>
    <w:p>
      <w:pPr>
        <w:pStyle w:val="Heading2"/>
      </w:pPr>
      <w:r>
        <w:t>Speaker notes</w:t>
      </w:r>
    </w:p>
    <w:p>
      <w:pPr>
        <w:spacing w:after="100"/>
      </w:pPr>
      <w:r>
        <w:t>Không đọc cả manual trên slide; đây là bộ lệnh dùng trong bài. Cho sinh viên đánh dấu lệnh nào truy vấn, lệnh nào chỉ cài đặt. `CONF:VOLT:DC` chọn chức năng; `CONF?` hỏi chức năng; `SENS:VOLT:DC:RANG 1` đặt range còn `...RANG?` hỏi range; `READ?` kích hoạt phép đọc; `FETC?` lấy kết quả gần nhất; `SYST:ERR?` lấy thông báo lỗi. Nói rõ lệnh nào thuộc tập lệnh thực hành và với thiết bị thật cần đối chiếu manual. Giải thích đoạn code: list commands chứa các lệnh; vòng for lấy từng lệnh; biểu thức điều kiện kiểm tra dấu hỏi; print cho biết lệnh là QUERY hay SETTING. Đây là cách đơn giản để sinh viên luyện nhận dạng trước khi gửi lệnh.</w:t>
      </w:r>
    </w:p>
    <w:p>
      <w:r>
        <w:br w:type="page"/>
      </w:r>
    </w:p>
    <w:p>
      <w:pPr>
        <w:pStyle w:val="Heading1"/>
      </w:pPr>
      <w:r>
        <w:t>SLIDE 15 — Bước 8 — Gửi chuỗi lệnh theo đúng thứ tự</w:t>
      </w:r>
    </w:p>
    <w:p>
      <w:pPr>
        <w:spacing w:after="60"/>
      </w:pPr>
      <w:r>
        <w:rPr>
          <w:b/>
          <w:color w:val="1E5A7A"/>
        </w:rPr>
        <w:t xml:space="preserve">Mục đích: </w:t>
      </w:r>
      <w:r>
        <w:t>Ghép hàm send_command với setting, query và phép đo.</w:t>
      </w:r>
    </w:p>
    <w:p>
      <w:pPr>
        <w:pStyle w:val="Heading2"/>
      </w:pPr>
      <w:r>
        <w:t>Nội dung đưa lên slide</w:t>
      </w:r>
    </w:p>
    <w:p>
      <w:pPr>
        <w:pStyle w:val="ListBullet"/>
        <w:spacing w:after="40"/>
      </w:pPr>
      <w:r>
        <w:t>Mở COM một lần trong `with`; không mở lại cho từng lệnh.</w:t>
      </w:r>
    </w:p>
    <w:p>
      <w:pPr>
        <w:pStyle w:val="ListBullet"/>
        <w:spacing w:after="40"/>
      </w:pPr>
      <w:r>
        <w:t>Gửi `*IDN?` để kiểm tra nhận dạng.</w:t>
      </w:r>
    </w:p>
    <w:p>
      <w:pPr>
        <w:pStyle w:val="ListBullet"/>
        <w:spacing w:after="40"/>
      </w:pPr>
      <w:r>
        <w:t>Gửi `CONF:VOLT:DC`; hỏi `CONF?` để xác nhận.</w:t>
      </w:r>
    </w:p>
    <w:p>
      <w:pPr>
        <w:pStyle w:val="ListBullet"/>
        <w:spacing w:after="40"/>
      </w:pPr>
      <w:r>
        <w:t>Đặt range rồi đọc lại range.</w:t>
      </w:r>
    </w:p>
    <w:p>
      <w:pPr>
        <w:pStyle w:val="ListBullet"/>
        <w:spacing w:after="40"/>
      </w:pPr>
      <w:r>
        <w:t>Gửi `READ?`; hiển thị kết quả; cuối cùng kiểm tra `SYST:ERR?`.</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print(send_command(device, "*IDN?"))</w:t>
              <w:br/>
              <w:t>send_command(device, "CONF:VOLT:DC")</w:t>
              <w:br/>
              <w:t>print(send_command(device, "CONF?"))</w:t>
              <w:br/>
              <w:t>send_command(device, "SENS:VOLT:DC:RANG 1")</w:t>
              <w:br/>
              <w:t>print(send_command(device, "SENS:VOLT:DC:RANG?"))</w:t>
              <w:br/>
              <w:t>print(send_command(device, "READ?"))</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Sequence diagram theo thứ tự command/response: IDN query, configure setting, CONF query, range set/query, READ query.</w:t>
            </w:r>
          </w:p>
        </w:tc>
      </w:tr>
    </w:tbl>
    <w:p>
      <w:pPr>
        <w:spacing w:after="60"/>
      </w:pPr>
      <w:r>
        <w:rPr>
          <w:b/>
          <w:color w:val="1E5A7A"/>
        </w:rPr>
        <w:t xml:space="preserve">Chú thích ảnh: </w:t>
      </w:r>
      <w:r>
        <w:t>Mỗi query cần một lần đọc phản hồi tương ứng.</w:t>
      </w:r>
    </w:p>
    <w:p>
      <w:pPr>
        <w:pStyle w:val="Heading2"/>
      </w:pPr>
      <w:r>
        <w:t>Speaker notes</w:t>
      </w:r>
    </w:p>
    <w:p>
      <w:pPr>
        <w:spacing w:after="100"/>
      </w:pPr>
      <w:r>
        <w:t>Đi từng dòng code. Hai lệnh print bọc quanh query vì send_command trả chuỗi. CONF setting không có print vì trả None. Tiếp đến đặt range rồi hỏi range; đây là ví dụ xác nhận rằng lệnh đã được áp dụng. READ? là query đo mới và kết quả được in. Trên một số thiết bị thật có trạng thái/cấu hình phức tạp hơn; nguyên tắc vẫn là gửi setting rồi query để kiểm tra. Dạy sinh viên giữ thứ tự một query–một response, tránh gửi nhiều query rồi không biết dòng nhận thuộc lệnh nào.</w:t>
      </w:r>
    </w:p>
    <w:p>
      <w:r>
        <w:br w:type="page"/>
      </w:r>
    </w:p>
    <w:p>
      <w:pPr>
        <w:pStyle w:val="Heading1"/>
      </w:pPr>
      <w:r>
        <w:t>SLIDE 16 — Bước 9 — Hàng đợi lỗi và cách xử lý</w:t>
      </w:r>
    </w:p>
    <w:p>
      <w:pPr>
        <w:spacing w:after="60"/>
      </w:pPr>
      <w:r>
        <w:rPr>
          <w:b/>
          <w:color w:val="1E5A7A"/>
        </w:rPr>
        <w:t xml:space="preserve">Mục đích: </w:t>
      </w:r>
      <w:r>
        <w:t>Dạy kiểm tra lỗi thay vì bỏ qua phản hồi bất thường.</w:t>
      </w:r>
    </w:p>
    <w:p>
      <w:pPr>
        <w:pStyle w:val="Heading2"/>
      </w:pPr>
      <w:r>
        <w:t>Nội dung đưa lên slide</w:t>
      </w:r>
    </w:p>
    <w:p>
      <w:pPr>
        <w:pStyle w:val="ListBullet"/>
        <w:spacing w:after="40"/>
      </w:pPr>
      <w:r>
        <w:t>Cố ý gửi một lệnh không đúng hoặc tham số ngoài miền.</w:t>
      </w:r>
    </w:p>
    <w:p>
      <w:pPr>
        <w:pStyle w:val="ListBullet"/>
        <w:spacing w:after="40"/>
      </w:pPr>
      <w:r>
        <w:t>`SYST:ERR?` là query: đọc một lỗi cũ nhất trong FIFO.</w:t>
      </w:r>
    </w:p>
    <w:p>
      <w:pPr>
        <w:pStyle w:val="ListBullet"/>
        <w:spacing w:after="40"/>
      </w:pPr>
      <w:r>
        <w:t>Lặp lại query để đọc lỗi tiếp theo; khi hết trả “No error”.</w:t>
      </w:r>
    </w:p>
    <w:p>
      <w:pPr>
        <w:pStyle w:val="ListBullet"/>
        <w:spacing w:after="40"/>
      </w:pPr>
      <w:r>
        <w:t>`*CLS` xóa hàng đợi để bắt đầu lượt kiểm tra mới.</w:t>
      </w:r>
    </w:p>
    <w:p>
      <w:pPr>
        <w:pStyle w:val="ListBullet"/>
        <w:spacing w:after="40"/>
      </w:pPr>
      <w:r>
        <w:t>Trước khi chuyển reply thành số, kiểm tra timeout và nội dung lỗi.</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Pr>
                <w:rFonts w:ascii="Consolas" w:hAnsi="Consolas"/>
                <w:color w:val="233441"/>
                <w:sz w:val="17"/>
              </w:rPr>
              <w:t>send_command(device, "SENS:VOLT:DC:RANG 5")</w:t>
              <w:br/>
              <w:t>error_text = send_command(device, "SYST:ERR?")</w:t>
              <w:br/>
              <w:t>if error_text and not error_text.startswith("0,"):</w:t>
              <w:br/>
              <w:t xml:space="preserve">    print("Thiet bi bao loi:", error_text)</w:t>
              <w:br/>
              <w:t>send_command(device, "*CLS")</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Minh họa error queue dạng FIFO: lệnh gây lỗi đưa mã vào cuối; SYST:ERR? lấy đầu; *CLS xóa queue.</w:t>
            </w:r>
          </w:p>
        </w:tc>
      </w:tr>
    </w:tbl>
    <w:p>
      <w:pPr>
        <w:spacing w:after="60"/>
      </w:pPr>
      <w:r>
        <w:rPr>
          <w:b/>
          <w:color w:val="1E5A7A"/>
        </w:rPr>
        <w:t xml:space="preserve">Chú thích ảnh: </w:t>
      </w:r>
      <w:r>
        <w:t>Xử lý lỗi là một phần của giao tiếp, không phải bước tùy chọn.</w:t>
      </w:r>
    </w:p>
    <w:p>
      <w:pPr>
        <w:pStyle w:val="Heading2"/>
      </w:pPr>
      <w:r>
        <w:t>Speaker notes</w:t>
      </w:r>
    </w:p>
    <w:p>
      <w:pPr>
        <w:spacing w:after="100"/>
      </w:pPr>
      <w:r>
        <w:t>Gửi range không nằm trong danh sách hỗ trợ của bài rồi đọc lỗi. Giải thích FIFO: first in, first out; mỗi query bỏ mục cũ nhất khỏi queue. Điều kiện `error_text and not error_text.startswith("0,")` chỉ in lỗi khi chuỗi có nội dung và không phải mã No error. Sau đó `*CLS` xóa lỗi. Với Keithley thật, diễn giải code và thông điệp phải theo manual/firmware. Nhấn mạnh không parse error string như float, nếu không chương trình sẽ văng ValueError.</w:t>
      </w:r>
    </w:p>
    <w:p>
      <w:r>
        <w:br w:type="page"/>
      </w:r>
    </w:p>
    <w:p>
      <w:pPr>
        <w:pStyle w:val="Heading1"/>
      </w:pPr>
      <w:r>
        <w:t>SLIDE 17 — Bước 10 — Đo lặp bằng vòng lặp</w:t>
      </w:r>
    </w:p>
    <w:p>
      <w:pPr>
        <w:spacing w:after="60"/>
      </w:pPr>
      <w:r>
        <w:rPr>
          <w:b/>
          <w:color w:val="1E5A7A"/>
        </w:rPr>
        <w:t xml:space="preserve">Mục đích: </w:t>
      </w:r>
      <w:r>
        <w:t>Giải thích biến đếm, range, khoảng nghỉ và dừng.</w:t>
      </w:r>
    </w:p>
    <w:p>
      <w:pPr>
        <w:pStyle w:val="Heading2"/>
      </w:pPr>
      <w:r>
        <w:t>Nội dung đưa lên slide</w:t>
      </w:r>
    </w:p>
    <w:p>
      <w:pPr>
        <w:pStyle w:val="ListBullet"/>
        <w:spacing w:after="40"/>
      </w:pPr>
      <w:r>
        <w:t>Đặt số mẫu rõ ràng, ví dụ `SO_LAN_DO = 10`.</w:t>
      </w:r>
    </w:p>
    <w:p>
      <w:pPr>
        <w:pStyle w:val="ListBullet"/>
        <w:spacing w:after="40"/>
      </w:pPr>
      <w:r>
        <w:t>`for index in range(SO_LAN_DO)` lặp đủ 10 lần.</w:t>
      </w:r>
    </w:p>
    <w:p>
      <w:pPr>
        <w:pStyle w:val="ListBullet"/>
        <w:spacing w:after="40"/>
      </w:pPr>
      <w:r>
        <w:t>Mỗi vòng gửi `READ?`, nhận chuỗi và ghi thời gian.</w:t>
      </w:r>
    </w:p>
    <w:p>
      <w:pPr>
        <w:pStyle w:val="ListBullet"/>
        <w:spacing w:after="40"/>
      </w:pPr>
      <w:r>
        <w:t>`time.sleep(1)` tạo khoảng cách giữa các lần đo.</w:t>
      </w:r>
    </w:p>
    <w:p>
      <w:pPr>
        <w:pStyle w:val="ListBullet"/>
        <w:spacing w:after="40"/>
      </w:pPr>
      <w:r>
        <w:t>Thực tế cần tính thời gian phản hồi; không lấy mẫu nhanh hơn thiết bị.</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
              <w:rPr>
                <w:rFonts w:ascii="Consolas" w:hAnsi="Consolas"/>
                <w:color w:val="233441"/>
                <w:sz w:val="17"/>
              </w:rPr>
              <w:t>import time</w:t>
              <w:br/>
              <w:br/>
              <w:t>for index in range(10):</w:t>
              <w:br/>
              <w:t xml:space="preserve">    value = send_command(device, "READ?")</w:t>
              <w:br/>
              <w:t xml:space="preserve">    print(index + 1, value)</w:t>
              <w:br/>
              <w:t xml:space="preserve">    time.sleep(1)</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Đồ thị minh họa 10 điểm đo cách đều; bên dưới là terminal in số mẫu và giá trị.</w:t>
            </w:r>
          </w:p>
        </w:tc>
      </w:tr>
    </w:tbl>
    <w:p>
      <w:pPr>
        <w:spacing w:after="60"/>
      </w:pPr>
      <w:r>
        <w:rPr>
          <w:b/>
          <w:color w:val="1E5A7A"/>
        </w:rPr>
        <w:t xml:space="preserve">Chú thích ảnh: </w:t>
      </w:r>
      <w:r>
        <w:t>Vòng lặp biến phép đo đơn thành phép đo tự động.</w:t>
      </w:r>
    </w:p>
    <w:p>
      <w:pPr>
        <w:pStyle w:val="Heading2"/>
      </w:pPr>
      <w:r>
        <w:t>Speaker notes</w:t>
      </w:r>
    </w:p>
    <w:p>
      <w:pPr>
        <w:spacing w:after="100"/>
      </w:pPr>
      <w:r>
        <w:t>Giải thích `range(10)` tạo các chỉ số từ 0 đến 9; `index + 1` để người dùng thấy số lần đo từ 1 đến 10. `send_command` gọi READ? và chờ response đến CR. `sleep(1)` tạm dừng một giây để không gửi dồn. Nếu timeout 1s bằng với chu kỳ sleep thì tổng thời gian một lượt còn dài hơn; khi làm project nên dùng thời gian monotonic và cấu hình phù hợp. Bài tập: cho sinh viên thay 10 thành 20 và chu kỳ 0.5 s.</w:t>
      </w:r>
    </w:p>
    <w:p>
      <w:r>
        <w:br w:type="page"/>
      </w:r>
    </w:p>
    <w:p>
      <w:pPr>
        <w:pStyle w:val="Heading1"/>
      </w:pPr>
      <w:r>
        <w:t>SLIDE 18 — Bước 11 — Ghi dữ liệu ra CSV</w:t>
      </w:r>
    </w:p>
    <w:p>
      <w:pPr>
        <w:spacing w:after="60"/>
      </w:pPr>
      <w:r>
        <w:rPr>
          <w:b/>
          <w:color w:val="1E5A7A"/>
        </w:rPr>
        <w:t xml:space="preserve">Mục đích: </w:t>
      </w:r>
      <w:r>
        <w:t>Kết hợp query, timestamp và file output.</w:t>
      </w:r>
    </w:p>
    <w:p>
      <w:pPr>
        <w:pStyle w:val="Heading2"/>
      </w:pPr>
      <w:r>
        <w:t>Nội dung đưa lên slide</w:t>
      </w:r>
    </w:p>
    <w:p>
      <w:pPr>
        <w:pStyle w:val="ListBullet"/>
        <w:spacing w:after="40"/>
      </w:pPr>
      <w:r>
        <w:t>Import `csv` và `datetime`.</w:t>
      </w:r>
    </w:p>
    <w:p>
      <w:pPr>
        <w:pStyle w:val="ListBullet"/>
        <w:spacing w:after="40"/>
      </w:pPr>
      <w:r>
        <w:t>Mở file với `newline=""` và `encoding="utf-8-sig"`.</w:t>
      </w:r>
    </w:p>
    <w:p>
      <w:pPr>
        <w:pStyle w:val="ListBullet"/>
        <w:spacing w:after="40"/>
      </w:pPr>
      <w:r>
        <w:t>Ghi header trước vòng đo.</w:t>
      </w:r>
    </w:p>
    <w:p>
      <w:pPr>
        <w:pStyle w:val="ListBullet"/>
        <w:spacing w:after="40"/>
      </w:pPr>
      <w:r>
        <w:t>Mỗi lần đo ghi timestamp, chức năng và giá trị.</w:t>
      </w:r>
    </w:p>
    <w:p>
      <w:pPr>
        <w:pStyle w:val="ListBullet"/>
        <w:spacing w:after="40"/>
      </w:pPr>
      <w:r>
        <w:t>`flush()` giúp dữ liệu được ghi ra file định kỳ.</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shd w:fill="F1F5F8"/>
            <w:vAlign w:val="center"/>
          </w:tcPr>
          <w:p>
            <w:pPr>
              <w:spacing w:after="0"/>
            </w:pPr>
            <w:r/>
            <w:r>
              <w:rPr>
                <w:rFonts w:ascii="Consolas" w:hAnsi="Consolas"/>
                <w:color w:val="233441"/>
                <w:sz w:val="17"/>
              </w:rPr>
              <w:t>import csv</w:t>
              <w:br/>
              <w:t>from datetime import datetime</w:t>
              <w:br/>
              <w:br/>
              <w:t>with open("ket_qua_do.csv", "w", newline="", encoding="utf-8-sig") as file:</w:t>
              <w:br/>
              <w:t xml:space="preserve">    writer = csv.writer(file)</w:t>
              <w:br/>
              <w:t xml:space="preserve">    writer.writerow(["timestamp", "function", "value"])</w:t>
              <w:br/>
              <w:t xml:space="preserve">    for i in range(10):</w:t>
              <w:br/>
              <w:t xml:space="preserve">        value = send_command(device, "READ?")</w:t>
              <w:br/>
              <w:t xml:space="preserve">        stamp = datetime.now().isoformat(timespec="seconds")</w:t>
              <w:br/>
              <w:t xml:space="preserve">        writer.writerow([stamp, "VOLT:DC", value])</w:t>
              <w:br/>
              <w:t xml:space="preserve">        file.flush()</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CSV mở bằng Excel với cột timestamp, function, value; đánh dấu 3 dòng đầu.</w:t>
            </w:r>
          </w:p>
        </w:tc>
      </w:tr>
    </w:tbl>
    <w:p>
      <w:pPr>
        <w:spacing w:after="60"/>
      </w:pPr>
      <w:r>
        <w:rPr>
          <w:b/>
          <w:color w:val="1E5A7A"/>
        </w:rPr>
        <w:t xml:space="preserve">Chú thích ảnh: </w:t>
      </w:r>
      <w:r>
        <w:t>Kết quả đo cần lưu kèm thời điểm và cấu hình.</w:t>
      </w:r>
    </w:p>
    <w:p>
      <w:pPr>
        <w:pStyle w:val="Heading2"/>
      </w:pPr>
      <w:r>
        <w:t>Speaker notes</w:t>
      </w:r>
    </w:p>
    <w:p>
      <w:pPr>
        <w:spacing w:after="100"/>
      </w:pPr>
      <w:r>
        <w:t>Giải thích header giúp người mở file hiểu từng cột. Timestamp tạo bằng datetime; `isoformat` cho định dạng dễ sắp xếp. CSV nên ghi mỗi kết quả một dòng thay vì ghép text thủ công. Khi phản hồi rỗng do timeout, cần lưu trạng thái lỗi riêng hoặc bỏ mẫu kèm log, không lưu chuỗi rỗng như một phép đo hợp lệ. Mở file `04_log_csv.py` và chỉ ra cấu trúc `with open` quản lý file tương tự `with serial.Serial` quản lý cổng.</w:t>
      </w:r>
    </w:p>
    <w:p>
      <w:pPr>
        <w:pStyle w:val="Heading1"/>
      </w:pPr>
      <w:r>
        <w:t>SLIDE 19 — Matplotlib — vẽ đồ thị đầu tiên từ danh sách Python</w:t>
      </w:r>
    </w:p>
    <w:p>
      <w:r>
        <w:rPr>
          <w:b/>
        </w:rPr>
        <w:t xml:space="preserve">Mục đích: </w:t>
      </w:r>
      <w:r>
        <w:t>Giới thiệu biểu đồ tĩnh và các thành phần cơ bản của Matplotlib.</w:t>
      </w:r>
    </w:p>
    <w:p>
      <w:pPr>
        <w:pStyle w:val="Heading2"/>
      </w:pPr>
      <w:r>
        <w:t>Nội dung đưa lên slide</w:t>
      </w:r>
    </w:p>
    <w:p>
      <w:pPr>
        <w:pStyle w:val="ListBullet"/>
        <w:spacing w:after="40"/>
      </w:pPr>
      <w:r>
        <w:t>Cài thư viện trong VS Code terminal: `python -m pip install matplotlib`.</w:t>
      </w:r>
    </w:p>
    <w:p>
      <w:pPr>
        <w:pStyle w:val="ListBullet"/>
        <w:spacing w:after="40"/>
      </w:pPr>
      <w:r>
        <w:t>Import theo tên ngắn `matplotlib.pyplot as plt`.</w:t>
      </w:r>
    </w:p>
    <w:p>
      <w:pPr>
        <w:pStyle w:val="ListBullet"/>
        <w:spacing w:after="40"/>
      </w:pPr>
      <w:r>
        <w:t>`fig, ax = plt.subplots()` tạo hình và vùng vẽ.</w:t>
      </w:r>
    </w:p>
    <w:p>
      <w:pPr>
        <w:pStyle w:val="ListBullet"/>
        <w:spacing w:after="40"/>
      </w:pPr>
      <w:r>
        <w:t>`ax.plot(x, y)` nối các điểm dữ liệu thành đường.</w:t>
      </w:r>
    </w:p>
    <w:p>
      <w:pPr>
        <w:pStyle w:val="ListBullet"/>
        <w:spacing w:after="40"/>
      </w:pPr>
      <w:r>
        <w:t>Đặt nhãn, tiêu đề, grid rồi `plt.show()` để mở biểu đồ.</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vAlign w:val="center"/>
            <w:shd w:fill="F1F5F8"/>
          </w:tcPr>
          <w:p>
            <w:pPr>
              <w:spacing w:after="0"/>
            </w:pPr>
            <w:r>
              <w:rPr>
                <w:rFonts w:ascii="Consolas" w:hAnsi="Consolas"/>
                <w:color w:val="233441"/>
                <w:sz w:val="17"/>
              </w:rPr>
              <w:t>import matplotlib.pyplot as plt</w:t>
              <w:br/>
              <w:br/>
              <w:t>time_s = [0, 1, 2, 3]</w:t>
              <w:br/>
              <w:t>voltage = [0.20, 0.35, 0.31, 0.52]</w:t>
              <w:br/>
              <w:t>fig, ax = plt.subplots()</w:t>
              <w:br/>
              <w:t>ax.plot(time_s, voltage, marker="o", label="VDC")</w:t>
              <w:br/>
              <w:t>ax.set_xlabel("Thoi gian (s)")</w:t>
              <w:br/>
              <w:t>ax.set_ylabel("Dien ap (V)")</w:t>
              <w:br/>
              <w:t>ax.set_title("Dien ap theo thoi gian")</w:t>
              <w:br/>
              <w:t>ax.grid(True)</w:t>
              <w:br/>
              <w:t>ax.legend()</w:t>
              <w:br/>
              <w:t>plt.show()</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r>
              <w:t>[PLACEHOLDER ẢNH] Ảnh chụp cửa sổ Matplotlib có 4 điểm điện áp; ảnh nhỏ của file `ve_do_thi.py` trong VS Code, .</w:t>
            </w:r>
          </w:p>
        </w:tc>
      </w:tr>
    </w:tbl>
    <w:p>
      <w:r>
        <w:rPr>
          <w:b/>
        </w:rPr>
        <w:t xml:space="preserve">Chú thích ảnh: </w:t>
      </w:r>
      <w:r>
        <w:t>Một biểu đồ cơ bản gồm dữ liệu, trục, tiêu đề và lưới.</w:t>
      </w:r>
    </w:p>
    <w:p>
      <w:pPr>
        <w:pStyle w:val="Heading2"/>
      </w:pPr>
      <w:r>
        <w:t>Speaker notes</w:t>
      </w:r>
    </w:p>
    <w:p>
      <w:r>
        <w:t>Bắt đầu phần trực quan hóa sau khi đã có dữ liệu đo. Cài Matplotlib bằng Integrated Terminal của VS Code; chỉ cài một lần trong .venv. Đi từng dòng: import pyplot với bí danh plt; hai list time_s và voltage có cùng số phần tử; `plt.subplots()` trả về figure và axes; `ax.plot` ghép các x-y theo thứ tự và marker làm nổi điểm; các lệnh set_xlabel/set_ylabel ghi đại lượng và đơn vị; set_title đặt tiêu đề; grid(True) thêm lưới; show mở cửa sổ đồ thị. Hỏi sinh viên nếu độ dài hai list không bằng nhau thì chuyện gì xảy ra.</w:t>
      </w:r>
    </w:p>
    <w:p>
      <w:r>
        <w:br w:type="page"/>
      </w:r>
    </w:p>
    <w:p>
      <w:pPr>
        <w:pStyle w:val="Heading1"/>
      </w:pPr>
      <w:r>
        <w:t>SLIDE 20 — Matplotlib — vẽ lại dữ liệu đã lưu trong CSV</w:t>
      </w:r>
    </w:p>
    <w:p>
      <w:r>
        <w:rPr>
          <w:b/>
        </w:rPr>
        <w:t xml:space="preserve">Mục đích: </w:t>
      </w:r>
      <w:r>
        <w:t>Kết nối nội dung CSV ở slide trước với biểu đồ có thể phân tích.</w:t>
      </w:r>
    </w:p>
    <w:p>
      <w:pPr>
        <w:pStyle w:val="Heading2"/>
      </w:pPr>
      <w:r>
        <w:t>Nội dung đưa lên slide</w:t>
      </w:r>
    </w:p>
    <w:p>
      <w:pPr>
        <w:pStyle w:val="ListBullet"/>
        <w:spacing w:after="40"/>
      </w:pPr>
      <w:r>
        <w:t>Đọc file bằng `csv.DictReader` để lấy theo tên cột.</w:t>
      </w:r>
    </w:p>
    <w:p>
      <w:pPr>
        <w:pStyle w:val="ListBullet"/>
        <w:spacing w:after="40"/>
      </w:pPr>
      <w:r>
        <w:t>Chuyển giá trị dạng chuỗi sang `float`.</w:t>
      </w:r>
    </w:p>
    <w:p>
      <w:pPr>
        <w:pStyle w:val="ListBullet"/>
        <w:spacing w:after="40"/>
      </w:pPr>
      <w:r>
        <w:t>Tạo trục x theo số thứ tự mẫu nếu CSV chưa có thời gian tính bằng số.</w:t>
      </w:r>
    </w:p>
    <w:p>
      <w:pPr>
        <w:pStyle w:val="ListBullet"/>
        <w:spacing w:after="40"/>
      </w:pPr>
      <w:r>
        <w:t>Thêm marker, nhãn trục, tiêu đề, grid và legend.</w:t>
      </w:r>
    </w:p>
    <w:p>
      <w:pPr>
        <w:pStyle w:val="ListBullet"/>
        <w:spacing w:after="40"/>
      </w:pPr>
      <w:r>
        <w:t>Nếu ô dữ liệu lỗi/timeout, không chuyển được sang float thì bỏ mẫu và báo.</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vAlign w:val="center"/>
            <w:shd w:fill="F1F5F8"/>
          </w:tcPr>
          <w:p>
            <w:pPr>
              <w:spacing w:after="0"/>
            </w:pPr>
            <w:r>
              <w:rPr>
                <w:rFonts w:ascii="Consolas" w:hAnsi="Consolas"/>
                <w:color w:val="233441"/>
                <w:sz w:val="17"/>
              </w:rPr>
              <w:t>import csv</w:t>
              <w:br/>
              <w:t>import matplotlib.pyplot as plt</w:t>
              <w:br/>
              <w:br/>
              <w:t>values = []</w:t>
              <w:br/>
              <w:t>with open("ket_qua_do.csv", newline="", encoding="utf-8-sig") as f:</w:t>
              <w:br/>
              <w:t xml:space="preserve">    reader = csv.DictReader(f)</w:t>
              <w:br/>
              <w:t xml:space="preserve">    for row in reader:</w:t>
              <w:br/>
              <w:t xml:space="preserve">        try:</w:t>
              <w:br/>
              <w:t xml:space="preserve">            values.append(float(row["gia_tri"]))</w:t>
              <w:br/>
              <w:t xml:space="preserve">        except (TypeError, ValueError):</w:t>
              <w:br/>
              <w:t xml:space="preserve">            print("Bo qua dong loi:", row)</w:t>
              <w:br/>
              <w:br/>
              <w:t>samples = range(1, len(values) + 1)</w:t>
              <w:br/>
              <w:t>fig, ax = plt.subplots()</w:t>
              <w:br/>
              <w:t>ax.plot(samples, values, marker="o", label="VOLT:DC")</w:t>
              <w:br/>
              <w:t>ax.set_xlabel("So thu tu mau")</w:t>
              <w:br/>
              <w:t>ax.set_ylabel("Dien ap (V)")</w:t>
              <w:br/>
              <w:t>ax.set_title("Du lieu tu ket_qua_do.csv")</w:t>
              <w:br/>
              <w:t>ax.grid(True)</w:t>
              <w:br/>
              <w:t>ax.legend()</w:t>
              <w:br/>
              <w:t>plt.show()</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minh họa CSV có cột thoi_gian/chuc_nang/gia_tri và biểu đồ điện áp theo số mẫu; khoanh cột gia_tri.</w:t>
            </w:r>
          </w:p>
        </w:tc>
      </w:tr>
    </w:tbl>
    <w:p>
      <w:r>
        <w:rPr>
          <w:b/>
        </w:rPr>
        <w:t xml:space="preserve">Chú thích ảnh: </w:t>
      </w:r>
      <w:r>
        <w:t>Lấy cột `gia_tri` từ file ket_qua_do.csv để vẽ.</w:t>
      </w:r>
    </w:p>
    <w:p>
      <w:pPr>
        <w:pStyle w:val="Heading2"/>
      </w:pPr>
      <w:r>
        <w:t>Speaker notes</w:t>
      </w:r>
    </w:p>
    <w:p>
      <w:r>
        <w:t>Dùng file ket_qua_do.csv do chương trình đo tạo. Giải thích `csv.DictReader` dùng dòng tiêu đề để tạo các key; `row["gia_tri"]` lấy cột số đo. CSV lưu text nên phải chuyển `float`. `try/except ValueError` tránh toàn bộ chương trình dừng nếu một dòng là thông báo lỗi thay vì số. `samples` tạo số thứ tự 1..N; plot samples theo values. Nếu muốn thời gian thực, có thể đọc thêm timestamp hoặc thêm cột elapsed_seconds từ timed logger. Cho sinh viên sửa tên file và cột để phù hợp dữ liệu nhóm.</w:t>
      </w:r>
    </w:p>
    <w:p>
      <w:r>
        <w:br w:type="page"/>
      </w:r>
    </w:p>
    <w:p>
      <w:pPr>
        <w:pStyle w:val="Heading1"/>
      </w:pPr>
      <w:r>
        <w:t>SLIDE 21 — Matplotlib — chuẩn bị biểu đồ cập nhật trực tiếp</w:t>
      </w:r>
    </w:p>
    <w:p>
      <w:r>
        <w:rPr>
          <w:b/>
        </w:rPr>
        <w:t xml:space="preserve">Mục đích: </w:t>
      </w:r>
      <w:r>
        <w:t>Thiết lập figure/axes và một đường dữ liệu trước khi thêm vòng đo.</w:t>
      </w:r>
    </w:p>
    <w:p>
      <w:pPr>
        <w:pStyle w:val="Heading2"/>
      </w:pPr>
      <w:r>
        <w:t>Nội dung đưa lên slide</w:t>
      </w:r>
    </w:p>
    <w:p>
      <w:pPr>
        <w:pStyle w:val="ListBullet"/>
        <w:spacing w:after="40"/>
      </w:pPr>
      <w:r>
        <w:t>Dùng `plt.ion()` bật chế độ tương tác.</w:t>
      </w:r>
    </w:p>
    <w:p>
      <w:pPr>
        <w:pStyle w:val="ListBullet"/>
        <w:spacing w:after="40"/>
      </w:pPr>
      <w:r>
        <w:t>Tạo figure và axes một lần, không tạo lại ở mỗi mẫu.</w:t>
      </w:r>
    </w:p>
    <w:p>
      <w:pPr>
        <w:pStyle w:val="ListBullet"/>
        <w:spacing w:after="40"/>
      </w:pPr>
      <w:r>
        <w:t>Tạo list rỗng cho thời gian và giá trị đo.</w:t>
      </w:r>
    </w:p>
    <w:p>
      <w:pPr>
        <w:pStyle w:val="ListBullet"/>
        <w:spacing w:after="40"/>
      </w:pPr>
      <w:r>
        <w:t>Tạo đường `line` ban đầu rỗng để cập nhật sau.</w:t>
      </w:r>
    </w:p>
    <w:p>
      <w:pPr>
        <w:pStyle w:val="ListBullet"/>
        <w:spacing w:after="40"/>
      </w:pPr>
      <w:r>
        <w:t>Gắn title/labels/grid; mở cửa sổ bằng `plt.show(block=False)`.</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vAlign w:val="center"/>
            <w:shd w:fill="F1F5F8"/>
          </w:tcPr>
          <w:p>
            <w:pPr>
              <w:spacing w:after="0"/>
            </w:pPr>
            <w:r>
              <w:rPr>
                <w:rFonts w:ascii="Consolas" w:hAnsi="Consolas"/>
                <w:color w:val="233441"/>
                <w:sz w:val="17"/>
              </w:rPr>
              <w:t>import matplotlib.pyplot as plt</w:t>
              <w:br/>
              <w:br/>
              <w:t>plt.ion()</w:t>
              <w:br/>
              <w:t>fig, ax = plt.subplots()</w:t>
              <w:br/>
              <w:t>times, values = [], []</w:t>
              <w:br/>
              <w:t>line, = ax.plot([], [], marker="o")</w:t>
              <w:br/>
              <w:t>ax.set_xlabel("Lan do")</w:t>
              <w:br/>
              <w:t>ax.set_ylabel("Dien ap (V)")</w:t>
              <w:br/>
              <w:t>ax.set_title("Do dien ap truc tiep")</w:t>
              <w:br/>
              <w:t>ax.grid(True)</w:t>
              <w:br/>
              <w:t>plt.show(block=False)</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chụp một cửa sổ đồ thị Matplotlib ban đầu trống với tiêu đề và trục đã đặt; bên cạnh là code setup trong VS Code.</w:t>
            </w:r>
          </w:p>
        </w:tc>
      </w:tr>
    </w:tbl>
    <w:p>
      <w:r>
        <w:rPr>
          <w:b/>
        </w:rPr>
        <w:t xml:space="preserve">Chú thích ảnh: </w:t>
      </w:r>
      <w:r>
        <w:t>Tạo đối tượng đồ thị một lần rồi cập nhật dữ liệu vào đó.</w:t>
      </w:r>
    </w:p>
    <w:p>
      <w:pPr>
        <w:pStyle w:val="Heading2"/>
      </w:pPr>
      <w:r>
        <w:t>Speaker notes</w:t>
      </w:r>
    </w:p>
    <w:p>
      <w:r>
        <w:t>Giải thích đây vẫn là chương trình Python chạy từ VS Code, không cần tạo form điều khiển. `plt.ion()` bật chế độ tương tác để lệnh pause có thể làm mới cửa sổ; `subplots()` tạo figure/axes một lần; times và values tích lũy các mẫu; `line, = ax.plot([], [], marker="o")` tạo một đường rỗng. Dấu phẩy ở `line, =` lấy đối tượng Line2D duy nhất từ danh sách trả về. Set labels/title/grid trước khi loop để không phải lặp lại. `show(block=False)` hiện cửa sổ nhưng cho code tiếp tục chạy. Nêu rằng backend đồ họa của Matplotlib có thể mở cửa sổ ngoài VS Code.</w:t>
      </w:r>
    </w:p>
    <w:p>
      <w:r>
        <w:br w:type="page"/>
      </w:r>
    </w:p>
    <w:p>
      <w:pPr>
        <w:pStyle w:val="Heading1"/>
      </w:pPr>
      <w:r>
        <w:t>SLIDE 22 — Matplotlib — đọc serial và cập nhật từng điểm</w:t>
      </w:r>
    </w:p>
    <w:p>
      <w:r>
        <w:rPr>
          <w:b/>
        </w:rPr>
        <w:t xml:space="preserve">Mục đích: </w:t>
      </w:r>
      <w:r>
        <w:t>Ghép `send_command()` với `Line2D.set_data()` để vẽ theo thời gian thực.</w:t>
      </w:r>
    </w:p>
    <w:p>
      <w:pPr>
        <w:pStyle w:val="Heading2"/>
      </w:pPr>
      <w:r>
        <w:t>Nội dung đưa lên slide</w:t>
      </w:r>
    </w:p>
    <w:p>
      <w:pPr>
        <w:pStyle w:val="ListBullet"/>
        <w:spacing w:after="40"/>
      </w:pPr>
      <w:r>
        <w:t>Vòng `for` tạo từng lượt lấy mẫu.</w:t>
      </w:r>
    </w:p>
    <w:p>
      <w:pPr>
        <w:pStyle w:val="ListBullet"/>
        <w:spacing w:after="40"/>
      </w:pPr>
      <w:r>
        <w:t>Gọi `send_command(device, "READ?")` để lấy phản hồi.</w:t>
      </w:r>
    </w:p>
    <w:p>
      <w:pPr>
        <w:pStyle w:val="ListBullet"/>
        <w:spacing w:after="40"/>
      </w:pPr>
      <w:r>
        <w:t>`float(reply)` chuyển text thành số; bỏ qua mẫu lỗi/timeout.</w:t>
      </w:r>
    </w:p>
    <w:p>
      <w:pPr>
        <w:pStyle w:val="ListBullet"/>
        <w:spacing w:after="40"/>
      </w:pPr>
      <w:r>
        <w:t>Thêm chỉ số và giá trị vào list; cập nhật đường bằng `set_data`.</w:t>
      </w:r>
    </w:p>
    <w:p>
      <w:pPr>
        <w:pStyle w:val="ListBullet"/>
        <w:spacing w:after="40"/>
      </w:pPr>
      <w:r>
        <w:t>`relim()` và `autoscale_view()` cập nhật giới hạn trục.</w:t>
      </w:r>
    </w:p>
    <w:p>
      <w:pPr>
        <w:pStyle w:val="ListBullet"/>
        <w:spacing w:after="40"/>
      </w:pPr>
      <w:r>
        <w:t>`plt.pause()` cho cửa sổ thời gian để vẽ lại; cuối cùng tắt interactive mode.</w:t>
      </w:r>
    </w:p>
    <w:p>
      <w:pPr>
        <w:pStyle w:val="Heading2"/>
      </w:pPr>
      <w:r>
        <w:t>Code hiển thị trên slide</w:t>
      </w:r>
    </w:p>
    <w:tbl>
      <w:tblPr>
        <w:tblW w:type="auto" w:w="0"/>
        <w:jc w:val="center"/>
        <w:tblLook w:firstColumn="1" w:firstRow="1" w:lastColumn="0" w:lastRow="0" w:noHBand="0" w:noVBand="1" w:val="04A0"/>
      </w:tblPr>
      <w:tblGrid>
        <w:gridCol w:w="10166"/>
      </w:tblGrid>
      <w:tr>
        <w:tc>
          <w:tcPr>
            <w:tcW w:type="dxa" w:w="10166"/>
            <w:vAlign w:val="center"/>
            <w:shd w:fill="F1F5F8"/>
          </w:tcPr>
          <w:p>
            <w:pPr>
              <w:spacing w:after="0"/>
            </w:pPr>
            <w:r>
              <w:rPr>
                <w:rFonts w:ascii="Consolas" w:hAnsi="Consolas"/>
                <w:color w:val="233441"/>
                <w:sz w:val="17"/>
              </w:rPr>
              <w:t>try:</w:t>
              <w:br/>
              <w:t xml:space="preserve">    for i in range(20):</w:t>
              <w:br/>
              <w:t xml:space="preserve">        reply = send_command(device, "READ?")</w:t>
              <w:br/>
              <w:t xml:space="preserve">        try:</w:t>
              <w:br/>
              <w:t xml:space="preserve">            value = float(reply)</w:t>
              <w:br/>
              <w:t xml:space="preserve">        except (TypeError, ValueError):</w:t>
              <w:br/>
              <w:t xml:space="preserve">            print("Mau loi:", reply)</w:t>
              <w:br/>
              <w:t xml:space="preserve">            continue</w:t>
              <w:br/>
              <w:t xml:space="preserve">        times.append(i)</w:t>
              <w:br/>
              <w:t xml:space="preserve">        values.append(value)</w:t>
              <w:br/>
              <w:t xml:space="preserve">        line.set_data(times, values)</w:t>
              <w:br/>
              <w:t xml:space="preserve">        ax.relim()</w:t>
              <w:br/>
              <w:t xml:space="preserve">        ax.autoscale_view()</w:t>
              <w:br/>
              <w:t xml:space="preserve">        plt.pause(0.1)</w:t>
              <w:br/>
              <w:t>finally:</w:t>
              <w:br/>
              <w:t xml:space="preserve">    plt.ioff()</w:t>
              <w:br/>
              <w:t xml:space="preserve">    plt.show()</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Ảnh chụp biểu đồ đang có nhiều điểm nối thành đường; cạnh đó là terminal VS Code in số mẫu mới nhất.</w:t>
            </w:r>
          </w:p>
        </w:tc>
      </w:tr>
    </w:tbl>
    <w:p>
      <w:r>
        <w:rPr>
          <w:b/>
        </w:rPr>
        <w:t xml:space="preserve">Chú thích ảnh: </w:t>
      </w:r>
      <w:r>
        <w:t>Mỗi phản hồi mới trở thành một điểm trên biểu đồ.</w:t>
      </w:r>
    </w:p>
    <w:p>
      <w:pPr>
        <w:pStyle w:val="Heading2"/>
      </w:pPr>
      <w:r>
        <w:t>Speaker notes</w:t>
      </w:r>
    </w:p>
    <w:p>
      <w:r>
        <w:t>Đi từng dòng của vòng đo. `range(20)` lấy 20 mẫu; mỗi lượt query READ? và đợi CR. `float(reply)` chuyển chuỗi số thành số thực; nếu timeout trả None hoặc thiết bị trả thông báo, ValueError/TypeError được bắt và bỏ mẫu. Dùng i làm trục x, append cả x và y, rồi `set_data` cập nhật đường hiện có chứ không tạo thêm đường mới. `relim` tính lại biên từ dữ liệu và `autoscale_view` điều chỉnh trục. `plt.pause(0.1)` cho Matplotlib xử lý sự kiện và vẽ lại. `finally` tắt interactive mode kể cả khi loop kết thúc. Đây là cách đơn giản để minh họa; tốc độ thực phụ thuộc thời gian đo/timeout.</w:t>
      </w:r>
    </w:p>
    <w:p>
      <w:r>
        <w:br w:type="page"/>
      </w:r>
    </w:p>
    <w:p>
      <w:pPr>
        <w:pStyle w:val="Heading1"/>
      </w:pPr>
      <w:r>
        <w:t>SLIDE 23 — Xử lý sự cố khi vẽ và lưu dữ liệu</w:t>
      </w:r>
    </w:p>
    <w:p>
      <w:r>
        <w:rPr>
          <w:b/>
        </w:rPr>
        <w:t xml:space="preserve">Mục đích: </w:t>
      </w:r>
      <w:r>
        <w:t>Cho sinh viên một trình tự kiểm tra riêng cho serial, CSV và biểu đồ.</w:t>
      </w:r>
    </w:p>
    <w:p>
      <w:pPr>
        <w:pStyle w:val="Heading2"/>
      </w:pPr>
      <w:r>
        <w:t>Nội dung đưa lên slide</w:t>
      </w:r>
    </w:p>
    <w:p>
      <w:pPr>
        <w:pStyle w:val="ListBullet"/>
        <w:spacing w:after="40"/>
      </w:pPr>
      <w:r>
        <w:t>COM không mở: đóng Hercules hoặc ứng dụng khác; kiểm tra tên COM.</w:t>
      </w:r>
    </w:p>
    <w:p>
      <w:pPr>
        <w:pStyle w:val="ListBullet"/>
        <w:spacing w:after="40"/>
      </w:pPr>
      <w:r>
        <w:t>Không có response: kiểm tra 9600/8N1/Flow NONE, CR, query có dấu `?`.</w:t>
      </w:r>
    </w:p>
    <w:p>
      <w:pPr>
        <w:pStyle w:val="ListBullet"/>
        <w:spacing w:after="40"/>
      </w:pPr>
      <w:r>
        <w:t>Biểu đồ trống: xác nhận list không rỗng; xem file và tên cột CSV.</w:t>
      </w:r>
    </w:p>
    <w:p>
      <w:pPr>
        <w:pStyle w:val="ListBullet"/>
        <w:spacing w:after="40"/>
      </w:pPr>
      <w:r>
        <w:t>Lỗi `ValueError`: response có thể là text lỗi/timeout; kiểm tra trước `float()`.</w:t>
      </w:r>
    </w:p>
    <w:p>
      <w:pPr>
        <w:pStyle w:val="ListBullet"/>
        <w:spacing w:after="40"/>
      </w:pPr>
      <w:r>
        <w:t>Cửa sổ không cập nhật: kiểm tra `plt.ion()`, `plt.pause()` và backend đồ họa.</w:t>
      </w:r>
    </w:p>
    <w:p>
      <w:pPr>
        <w:pStyle w:val="Heading2"/>
      </w:pPr>
      <w:r>
        <w:t>Code hiển thị trên slide</w:t>
      </w:r>
    </w:p>
    <w:tbl>
      <w:tblPr>
        <w:tblW w:type="auto" w:w="0"/>
        <w:tblLook w:firstColumn="1" w:firstRow="1" w:lastColumn="0" w:lastRow="0" w:noHBand="0" w:noVBand="1" w:val="04A0"/>
      </w:tblPr>
      <w:tblGrid>
        <w:gridCol w:w="8640"/>
      </w:tblGrid>
      <w:tr>
        <w:tc>
          <w:tcPr>
            <w:tcW w:type="dxa" w:w="8640"/>
            <w:shd w:fill="F1F5F8"/>
          </w:tcPr>
          <w:p>
            <w:r/>
            <w:r>
              <w:rPr>
                <w:rFonts w:ascii="Consolas" w:hAnsi="Consolas"/>
                <w:color w:val="233441"/>
                <w:sz w:val="17"/>
              </w:rPr>
              <w:t>try:</w:t>
              <w:br/>
              <w:t xml:space="preserve">    value = float(reply)</w:t>
              <w:br/>
              <w:t>except (TypeError, ValueError):</w:t>
              <w:br/>
              <w:t xml:space="preserve">    value = None</w:t>
              <w:br/>
              <w:t xml:space="preserve">    print("Khong phai so do:", reply)</w:t>
              <w:br/>
              <w:br/>
              <w:t>if value is not None:</w:t>
              <w:br/>
              <w:t xml:space="preserve">    values.append(value)</w:t>
            </w:r>
          </w:p>
        </w:tc>
      </w:tr>
    </w:tbl>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Sơ đồ cây lỗi gồm COM, no response, CSV, float conversion, Matplotlib refresh; bên dưới mỗi lỗi có kiểm tra tương ứng.</w:t>
            </w:r>
          </w:p>
        </w:tc>
      </w:tr>
    </w:tbl>
    <w:p>
      <w:r>
        <w:rPr>
          <w:b/>
        </w:rPr>
        <w:t xml:space="preserve">Chú thích ảnh: </w:t>
      </w:r>
      <w:r>
        <w:t>Chẩn đoán từng lớp thay vì thay đổi nhiều thứ cùng lúc.</w:t>
      </w:r>
    </w:p>
    <w:p>
      <w:pPr>
        <w:pStyle w:val="Heading2"/>
      </w:pPr>
      <w:r>
        <w:t>Speaker notes</w:t>
      </w:r>
    </w:p>
    <w:p>
      <w:r>
        <w:t>Bắt đầu bằng COM bận: mỗi cổng chỉ một chương trình mở; đóng Hercules trước khi chạy Python. Nếu không có reply, xác minh *IDN? trong Hercules, 9600, terminator CR. Nếu biểu đồ trắng, in `len(values)` hoặc kiểm tra file CSV và header. ValueError cho biết dữ liệu không phải số; in raw reply trước khi chuyển float. Nếu live plot không cập nhật, kiểm tra interactive mode và pause. Yêu cầu sinh viên mô tả một phép kiểm tra cho mỗi triệu chứng; đây là quy trình xử lý sự cố. Giải thích đoạn code: float đổi phản hồi sang số; TypeError/ValueError được bắt nếu reply rỗng hoặc là thông báo lỗi; khi không phải số, value nhận None; chỉ thêm vào values khi phép chuyển thành công.</w:t>
      </w:r>
    </w:p>
    <w:p>
      <w:r>
        <w:br w:type="page"/>
      </w:r>
    </w:p>
    <w:p>
      <w:pPr>
        <w:pStyle w:val="Heading1"/>
      </w:pPr>
      <w:r>
        <w:t>SLIDE 24 — Ngân hàng bài tập — Python, CSV và Matplotlib</w:t>
      </w:r>
    </w:p>
    <w:p>
      <w:r>
        <w:rPr>
          <w:b/>
        </w:rPr>
        <w:t xml:space="preserve">Mục đích: </w:t>
      </w:r>
      <w:r>
        <w:t>Giao bài theo mức, ưu tiên nhiều lượt thực hành code.</w:t>
      </w:r>
    </w:p>
    <w:p>
      <w:pPr>
        <w:pStyle w:val="Heading2"/>
      </w:pPr>
      <w:r>
        <w:t>Nội dung đưa lên slide</w:t>
      </w:r>
    </w:p>
    <w:p>
      <w:pPr>
        <w:pStyle w:val="ListBullet"/>
        <w:spacing w:after="40"/>
      </w:pPr>
      <w:r>
        <w:t>Cơ bản: liệt kê COM; gửi *IDN?; phân biệt setting/query; đọc CONF? và range.</w:t>
      </w:r>
    </w:p>
    <w:p>
      <w:pPr>
        <w:pStyle w:val="ListBullet"/>
        <w:spacing w:after="40"/>
      </w:pPr>
      <w:r>
        <w:t>Python: hoàn thiện send_command; thêm timeout; đọc error queue FIFO.</w:t>
      </w:r>
    </w:p>
    <w:p>
      <w:pPr>
        <w:pStyle w:val="ListBullet"/>
        <w:spacing w:after="40"/>
      </w:pPr>
      <w:r>
        <w:t>CSV: đo 20 mẫu cách 0.5 giây; thêm timestamp; kiểm tra số dòng.</w:t>
      </w:r>
    </w:p>
    <w:p>
      <w:pPr>
        <w:pStyle w:val="ListBullet"/>
        <w:spacing w:after="40"/>
      </w:pPr>
      <w:r>
        <w:t>Đồ thị tĩnh: vẽ values theo số mẫu; thêm đơn vị, title, grid, legend.</w:t>
      </w:r>
    </w:p>
    <w:p>
      <w:pPr>
        <w:pStyle w:val="ListBullet"/>
        <w:spacing w:after="40"/>
      </w:pPr>
      <w:r>
        <w:t>CSV plot: đọc `gia_tri`; bỏ dòng lỗi; thử đổi tên cột/file.</w:t>
      </w:r>
    </w:p>
    <w:p>
      <w:pPr>
        <w:pStyle w:val="ListBullet"/>
        <w:spacing w:after="40"/>
      </w:pPr>
      <w:r>
        <w:t>Live plot: lấy 10–20 mẫu, cập nhật line; thêm nút dừng bằng điều kiện vòng lặp.</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Bảng 3 cấp: Serial nền tảng → lưu CSV → biểu đồ tĩnh/trực tiếp; mỗi cấp có một ví dụ output.</w:t>
            </w:r>
          </w:p>
        </w:tc>
      </w:tr>
    </w:tbl>
    <w:p>
      <w:r>
        <w:rPr>
          <w:b/>
        </w:rPr>
        <w:t xml:space="preserve">Chú thích ảnh: </w:t>
      </w:r>
      <w:r>
        <w:t>Sinh viên có thể làm bài cá nhân hoặc chia nhiệm vụ theo nhóm.</w:t>
      </w:r>
    </w:p>
    <w:p>
      <w:pPr>
        <w:pStyle w:val="Heading2"/>
      </w:pPr>
      <w:r>
        <w:t>Speaker notes</w:t>
      </w:r>
    </w:p>
    <w:p>
      <w:r>
        <w:t>Mọi sinh viên làm tối thiểu bài serial và query. Sau đó chọn một bài CSV và một bài plot. Nhóm nhanh làm live plot và xử lý mẫu lỗi. Tiêu chí chấm: code chạy trong VS Code; COM và thông số đúng; lệnh setting/query được phân biệt; CSV có timestamp; plot có trục/đơn vị; live plot thêm được điểm mới. Nhắc không chấm theo màu sắc biểu đồ trước khi kiểm tra đúng dữ liệu và đơn vị.</w:t>
      </w:r>
    </w:p>
    <w:p>
      <w:r>
        <w:br w:type="page"/>
      </w:r>
    </w:p>
    <w:p>
      <w:pPr>
        <w:pStyle w:val="Heading1"/>
      </w:pPr>
      <w:r>
        <w:t>SLIDE 25 — Mini-project — thu thập và trực quan hóa dữ liệu</w:t>
      </w:r>
    </w:p>
    <w:p>
      <w:r>
        <w:rPr>
          <w:b/>
        </w:rPr>
        <w:t xml:space="preserve">Mục đích: </w:t>
      </w:r>
      <w:r>
        <w:t>Kết nối nội dung Buổi 2 với đồ án tự động hóa.</w:t>
      </w:r>
    </w:p>
    <w:p>
      <w:pPr>
        <w:pStyle w:val="Heading2"/>
      </w:pPr>
      <w:r>
        <w:t>Nội dung đưa lên slide</w:t>
      </w:r>
    </w:p>
    <w:p>
      <w:pPr>
        <w:pStyle w:val="ListBullet"/>
        <w:spacing w:after="40"/>
      </w:pPr>
      <w:r>
        <w:t>Luồng: Connect → Identify → Configure → Verify → Measure → Save CSV → Plot.</w:t>
      </w:r>
    </w:p>
    <w:p>
      <w:pPr>
        <w:pStyle w:val="ListBullet"/>
        <w:spacing w:after="40"/>
      </w:pPr>
      <w:r>
        <w:t>Chương trình Python chạy trong VS Code; phần trình bày kết quả dùng Matplotlib.</w:t>
      </w:r>
    </w:p>
    <w:p>
      <w:pPr>
        <w:pStyle w:val="ListBullet"/>
        <w:spacing w:after="40"/>
      </w:pPr>
      <w:r>
        <w:t>Có chế độ đo một lần, đo lặp và xem đồ thị từ CSV; phần mở rộng là live plot.</w:t>
      </w:r>
    </w:p>
    <w:p>
      <w:pPr>
        <w:pStyle w:val="ListBullet"/>
        <w:spacing w:after="40"/>
      </w:pPr>
      <w:r>
        <w:t>Phân công: serial/SCPI, thu thập CSV, Matplotlib, kiểm thử và báo cáo.</w:t>
      </w:r>
    </w:p>
    <w:p>
      <w:pPr>
        <w:pStyle w:val="ListBullet"/>
        <w:spacing w:after="40"/>
      </w:pPr>
      <w:r>
        <w:t>Sản phẩm: source code, hướng dẫn chạy VS Code, CSV mẫu, hình đồ thị và demo.</w:t>
      </w:r>
    </w:p>
    <w:p>
      <w:pPr>
        <w:pStyle w:val="Heading2"/>
      </w:pPr>
      <w:r>
        <w:t>Placeholder ảnh</w:t>
      </w:r>
    </w:p>
    <w:tbl>
      <w:tblPr>
        <w:tblW w:type="auto" w:w="0"/>
        <w:tblLook w:firstColumn="1" w:firstRow="1" w:lastColumn="0" w:lastRow="0" w:noHBand="0" w:noVBand="1" w:val="04A0"/>
      </w:tblPr>
      <w:tblGrid>
        <w:gridCol w:w="10166"/>
      </w:tblGrid>
      <w:tr>
        <w:tc>
          <w:tcPr>
            <w:tcW w:type="dxa" w:w="10166"/>
            <w:shd w:fill="E8F3F7"/>
          </w:tcPr>
          <w:p>
            <w:pPr>
              <w:spacing w:after="40"/>
            </w:pPr>
            <w:r>
              <w:rPr>
                <w:b/>
                <w:color w:val="008282"/>
              </w:rPr>
              <w:t xml:space="preserve">[PLACEHOLDER ẢNH] </w:t>
            </w:r>
            <w:r>
              <w:t>Sơ đồ quy trình dự án có nhánh: luồng đo đi đến CSV rồi plot tĩnh; nhánh trực tiếp từ serial tới live plot.</w:t>
            </w:r>
          </w:p>
        </w:tc>
      </w:tr>
    </w:tbl>
    <w:p>
      <w:r>
        <w:rPr>
          <w:b/>
        </w:rPr>
        <w:t xml:space="preserve">Chú thích ảnh: </w:t>
      </w:r>
      <w:r>
        <w:t>Đồ án cần giữ được dữ liệu gốc và trình bày được xu hướng đo.</w:t>
      </w:r>
    </w:p>
    <w:p>
      <w:pPr>
        <w:pStyle w:val="Heading2"/>
      </w:pPr>
      <w:r>
        <w:t>Speaker notes</w:t>
      </w:r>
    </w:p>
    <w:p>
      <w:r>
        <w:t>Kết thúc bằng luồng hoàn chỉnh. Sinh viên mở project trong VS Code, chọn interpreter, chạy list COM, kiểm tra Hercules, chạy Python lấy dữ liệu, lưu CSV rồi vẽ. Với live plot, lệnh serial và đồ thị cùng chạy trong một chương trình đơn giản; phần nâng cao có thể tối ưu sau. Các nhóm cần giải thích nguồn gốc dữ liệu, đơn vị và cách xử lý mẫu lỗi. Nhấn mạnh Arduino được chuẩn bị sẵn; nội dung đánh giá là phần mềm giao tiếp, phân tích/plot và khả năng giải thích code.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E78"/>
        <w:sz w:val="16"/>
      </w:rPr>
      <w:t>DÀN Ý SLIDE CHI TIẾT + SPEAKER NOTES  |  BUỔI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708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